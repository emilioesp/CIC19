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90E0C" w14:textId="77777777" w:rsidR="00E530BA" w:rsidRPr="009C7B4C" w:rsidRDefault="00B7477F">
      <w:pPr>
        <w:pStyle w:val="Ttulo"/>
        <w:rPr>
          <w:lang w:val="es-MX"/>
        </w:rPr>
      </w:pPr>
      <w:r w:rsidRPr="009C7B4C">
        <w:rPr>
          <w:lang w:val="es-MX"/>
        </w:rPr>
        <w:t>Análisis de la ocupación hospitalaria</w:t>
      </w:r>
    </w:p>
    <w:p w14:paraId="0C611E66" w14:textId="77777777" w:rsidR="009C7B4C" w:rsidRPr="009C7B4C" w:rsidRDefault="009C7B4C" w:rsidP="009C7B4C">
      <w:pPr>
        <w:rPr>
          <w:lang w:val="es-MX"/>
        </w:rPr>
      </w:pPr>
      <w:r w:rsidRPr="009C7B4C">
        <w:rPr>
          <w:lang w:val="es-MX"/>
        </w:rPr>
        <w:t>Cuando inició la pandemia por COVID-19, una de las mayores preocupaciones de los gobiernos era el posible colapso de sus sistemas de salud. Esta preocupación se agravó en los países en vías de desarrollo al ver que los sistemas de países desarrollados, como España e Italia, efectivamente colapsaban. Dada la importancia del tema, a finales de abril de 2020 la Secretaría de Salud mexicana inició las operaciones de la Red IRAG (Infección Respiratoria Aguda Grave), el sistema de notificación, análisis y geolocalización de hospitales designados como COVID por gobiernos estatales e instituciones de salud. Una de las principales labores de esta red es llevar el registro de la ocupación hospitalaria en cada estado.</w:t>
      </w:r>
    </w:p>
    <w:p w14:paraId="04D7F15F" w14:textId="77777777" w:rsidR="009C7B4C" w:rsidRPr="009C7B4C" w:rsidRDefault="009C7B4C" w:rsidP="009C7B4C">
      <w:pPr>
        <w:rPr>
          <w:lang w:val="es-MX"/>
        </w:rPr>
      </w:pPr>
      <w:r w:rsidRPr="009C7B4C">
        <w:rPr>
          <w:lang w:val="es-MX"/>
        </w:rPr>
        <w:t>Uno de los pocos logros del manejo de la pandemia en México ha sido precisamente evitar el colapso de su sistema de salud. Sin embargo, mucho se ha hablado de que los datos sobre ocupación hospitalaria han sido manipulados por el gobierno mexicano. Esta nota fue elaborada con el objetivo de verificar dicho argumento.</w:t>
      </w:r>
    </w:p>
    <w:p w14:paraId="6B537378" w14:textId="77777777" w:rsidR="009C7B4C" w:rsidRPr="009C7B4C" w:rsidRDefault="009C7B4C" w:rsidP="009C7B4C">
      <w:pPr>
        <w:rPr>
          <w:lang w:val="es-MX"/>
        </w:rPr>
      </w:pPr>
      <w:r w:rsidRPr="009C7B4C">
        <w:rPr>
          <w:lang w:val="es-MX"/>
        </w:rPr>
        <w:t xml:space="preserve">Dado que no existe una base de datos pública con la información pertinente a la ocupación hospitalaria, el CIC19 recabó el dato del porcentaje de ocupación hospitalaria de camas generales presentado en las conferencias diarias de las 7 pm desde mayo de 2020 hasta el 4 de agosto de 2020. </w:t>
      </w:r>
    </w:p>
    <w:p w14:paraId="2AEE207D" w14:textId="1454C950" w:rsidR="009C7B4C" w:rsidRPr="009C7B4C" w:rsidRDefault="009C7B4C" w:rsidP="009C7B4C">
      <w:pPr>
        <w:rPr>
          <w:lang w:val="es-MX"/>
        </w:rPr>
      </w:pPr>
      <w:r w:rsidRPr="009C7B4C">
        <w:rPr>
          <w:lang w:val="es-MX"/>
        </w:rPr>
        <w:t xml:space="preserve">Suponiendo que la mayoría de los hospitalizados son pacientes graves, decidimos observar únicamente a los pacientes de COVID-19 con neumonía que fueron registrados en la base de datos diarios de la Secretaría de Salud. Buscamos distintas relaciones entre estos pacientes y el porcentaje de ocupación hospitalaria, y encontramos que los casos de </w:t>
      </w:r>
      <w:proofErr w:type="spellStart"/>
      <w:r w:rsidRPr="009C7B4C">
        <w:rPr>
          <w:lang w:val="es-MX"/>
        </w:rPr>
        <w:t>Covid</w:t>
      </w:r>
      <w:proofErr w:type="spellEnd"/>
      <w:r w:rsidRPr="009C7B4C">
        <w:rPr>
          <w:lang w:val="es-MX"/>
        </w:rPr>
        <w:t xml:space="preserve"> con neumonía acumulados en los 20 días anteriores mostraban un comportamiento muy similar al porcentaje de ocupación hospitalaria, tanto a nivel nacional como a nivel estatal</w:t>
      </w:r>
      <w:r>
        <w:rPr>
          <w:lang w:val="es-MX"/>
        </w:rPr>
        <w:t xml:space="preserve">. A continuación, se muestra la comparación nacional entre el porcentaje de ocupación hospitalaria y los casos acumulados de </w:t>
      </w:r>
      <w:proofErr w:type="spellStart"/>
      <w:r>
        <w:rPr>
          <w:lang w:val="es-MX"/>
        </w:rPr>
        <w:t>Covid</w:t>
      </w:r>
      <w:proofErr w:type="spellEnd"/>
      <w:r>
        <w:rPr>
          <w:lang w:val="es-MX"/>
        </w:rPr>
        <w:t xml:space="preserve"> con neumonía por cada 100 mil habitantes (las </w:t>
      </w:r>
      <w:r w:rsidR="00652476">
        <w:rPr>
          <w:lang w:val="es-MX"/>
        </w:rPr>
        <w:t>comparaciones</w:t>
      </w:r>
      <w:r>
        <w:rPr>
          <w:lang w:val="es-MX"/>
        </w:rPr>
        <w:t xml:space="preserve"> estatales se encuentran en los anexos).</w:t>
      </w:r>
    </w:p>
    <w:p w14:paraId="2C3C96BC" w14:textId="0B1D3560" w:rsidR="00E530BA" w:rsidRDefault="00B7477F" w:rsidP="00657C0C">
      <w:pPr>
        <w:jc w:val="center"/>
      </w:pPr>
      <w:r>
        <w:rPr>
          <w:noProof/>
        </w:rPr>
        <w:drawing>
          <wp:inline distT="0" distB="0" distL="0" distR="0" wp14:anchorId="39CF37AA" wp14:editId="5D973F63">
            <wp:extent cx="3657600" cy="2125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Nacional.png"/>
                    <pic:cNvPicPr/>
                  </pic:nvPicPr>
                  <pic:blipFill>
                    <a:blip r:embed="rId6"/>
                    <a:stretch>
                      <a:fillRect/>
                    </a:stretch>
                  </pic:blipFill>
                  <pic:spPr>
                    <a:xfrm>
                      <a:off x="0" y="0"/>
                      <a:ext cx="3657600" cy="2125928"/>
                    </a:xfrm>
                    <a:prstGeom prst="rect">
                      <a:avLst/>
                    </a:prstGeom>
                  </pic:spPr>
                </pic:pic>
              </a:graphicData>
            </a:graphic>
          </wp:inline>
        </w:drawing>
      </w:r>
    </w:p>
    <w:p w14:paraId="4D0B9777" w14:textId="77777777" w:rsidR="00D05B25" w:rsidRPr="00D05B25" w:rsidRDefault="00D05B25" w:rsidP="00D05B25">
      <w:pPr>
        <w:rPr>
          <w:lang w:val="es-MX"/>
        </w:rPr>
      </w:pPr>
      <w:r w:rsidRPr="00D05B25">
        <w:rPr>
          <w:lang w:val="es-MX"/>
        </w:rPr>
        <w:lastRenderedPageBreak/>
        <w:t>Entre los casos estatales, vale la pena mencionar los siguientes:</w:t>
      </w:r>
    </w:p>
    <w:p w14:paraId="50BE7E88" w14:textId="77777777" w:rsidR="00D05B25" w:rsidRPr="00D05B25" w:rsidRDefault="00D05B25" w:rsidP="00D05B25">
      <w:pPr>
        <w:pStyle w:val="Prrafodelista"/>
        <w:numPr>
          <w:ilvl w:val="0"/>
          <w:numId w:val="10"/>
        </w:numPr>
        <w:rPr>
          <w:lang w:val="es-MX"/>
        </w:rPr>
      </w:pPr>
      <w:r w:rsidRPr="00D05B25">
        <w:rPr>
          <w:b/>
          <w:bCs/>
          <w:lang w:val="es-MX"/>
        </w:rPr>
        <w:t>Campeche</w:t>
      </w:r>
      <w:r w:rsidRPr="00D05B25">
        <w:rPr>
          <w:lang w:val="es-MX"/>
        </w:rPr>
        <w:t xml:space="preserve"> muestra una muy alta ocupación hospitalaria durante la primera mitad de mayo, mientras tiene pocos casos acumulados. Una posible explicación a esto puede ser que los pacientes dentro de los hospitales a principios de mayo llevaban más de 20 días ahí.</w:t>
      </w:r>
    </w:p>
    <w:p w14:paraId="3708FA21" w14:textId="77777777" w:rsidR="00D05B25" w:rsidRPr="00D05B25" w:rsidRDefault="00D05B25" w:rsidP="00D05B25">
      <w:pPr>
        <w:pStyle w:val="Prrafodelista"/>
        <w:numPr>
          <w:ilvl w:val="0"/>
          <w:numId w:val="10"/>
        </w:numPr>
        <w:rPr>
          <w:lang w:val="es-MX"/>
        </w:rPr>
      </w:pPr>
      <w:r w:rsidRPr="00D05B25">
        <w:rPr>
          <w:b/>
          <w:bCs/>
          <w:lang w:val="es-MX"/>
        </w:rPr>
        <w:t xml:space="preserve">Chihuahua </w:t>
      </w:r>
      <w:r w:rsidRPr="00D05B25">
        <w:rPr>
          <w:lang w:val="es-MX"/>
        </w:rPr>
        <w:t xml:space="preserve">muestra un aumento en su porcentaje de ocupación hospitalaria a partir de la segunda mitad de julio, pese a que los casos acumulados disminuyen. Esto se puede deber a un retraso en el registro de los pacientes con </w:t>
      </w:r>
      <w:proofErr w:type="spellStart"/>
      <w:r w:rsidRPr="00D05B25">
        <w:rPr>
          <w:lang w:val="es-MX"/>
        </w:rPr>
        <w:t>Covid</w:t>
      </w:r>
      <w:proofErr w:type="spellEnd"/>
      <w:r w:rsidRPr="00D05B25">
        <w:rPr>
          <w:lang w:val="es-MX"/>
        </w:rPr>
        <w:t xml:space="preserve"> en la base de datos nacional.</w:t>
      </w:r>
    </w:p>
    <w:p w14:paraId="6E708BD8" w14:textId="77777777" w:rsidR="00D05B25" w:rsidRPr="005B4C6A" w:rsidRDefault="00D05B25" w:rsidP="00D05B25">
      <w:pPr>
        <w:pStyle w:val="Prrafodelista"/>
        <w:numPr>
          <w:ilvl w:val="0"/>
          <w:numId w:val="10"/>
        </w:numPr>
        <w:rPr>
          <w:lang w:val="es-MX"/>
        </w:rPr>
      </w:pPr>
      <w:r w:rsidRPr="005B4C6A">
        <w:rPr>
          <w:lang w:val="es-MX"/>
        </w:rPr>
        <w:t xml:space="preserve">En </w:t>
      </w:r>
      <w:r w:rsidRPr="005B4C6A">
        <w:rPr>
          <w:b/>
          <w:bCs/>
          <w:lang w:val="es-MX"/>
        </w:rPr>
        <w:t xml:space="preserve">Guerrero </w:t>
      </w:r>
      <w:r w:rsidRPr="005B4C6A">
        <w:rPr>
          <w:lang w:val="es-MX"/>
        </w:rPr>
        <w:t>la ocupación hospitalaria alcanzó su máximo a mediados de mayo, mientras que los casos acumulados tuvieron su máximo a finales de junio. Sin embargo, ambas series mantienen tendencias similares.</w:t>
      </w:r>
    </w:p>
    <w:p w14:paraId="6EB1BEB9" w14:textId="77777777" w:rsidR="00D05B25" w:rsidRPr="00D05B25" w:rsidRDefault="00D05B25" w:rsidP="00D05B25">
      <w:pPr>
        <w:pStyle w:val="Prrafodelista"/>
        <w:numPr>
          <w:ilvl w:val="0"/>
          <w:numId w:val="10"/>
        </w:numPr>
        <w:rPr>
          <w:lang w:val="es-MX"/>
        </w:rPr>
      </w:pPr>
      <w:r w:rsidRPr="00D05B25">
        <w:rPr>
          <w:lang w:val="es-MX"/>
        </w:rPr>
        <w:t xml:space="preserve">En </w:t>
      </w:r>
      <w:r w:rsidRPr="00D05B25">
        <w:rPr>
          <w:b/>
          <w:bCs/>
          <w:lang w:val="es-MX"/>
        </w:rPr>
        <w:t xml:space="preserve">Morelos </w:t>
      </w:r>
      <w:r w:rsidRPr="00D05B25">
        <w:rPr>
          <w:lang w:val="es-MX"/>
        </w:rPr>
        <w:t>se puede observar un retraso en la ocupación hospitalaria, pues los casos acumulados aumentan a mediados de mayo, y la ocupación hospitalaria lo hace a principios de junio.</w:t>
      </w:r>
    </w:p>
    <w:p w14:paraId="33EEB6B8" w14:textId="77777777" w:rsidR="00D05B25" w:rsidRPr="00D05B25" w:rsidRDefault="00D05B25" w:rsidP="00D05B25">
      <w:pPr>
        <w:pStyle w:val="Prrafodelista"/>
        <w:numPr>
          <w:ilvl w:val="0"/>
          <w:numId w:val="10"/>
        </w:numPr>
        <w:rPr>
          <w:lang w:val="es-MX"/>
        </w:rPr>
      </w:pPr>
      <w:r w:rsidRPr="00D05B25">
        <w:rPr>
          <w:lang w:val="es-MX"/>
        </w:rPr>
        <w:t xml:space="preserve">A mediados de junio, </w:t>
      </w:r>
      <w:r w:rsidRPr="00D05B25">
        <w:rPr>
          <w:b/>
          <w:bCs/>
          <w:lang w:val="es-MX"/>
        </w:rPr>
        <w:t xml:space="preserve">Sinaloa </w:t>
      </w:r>
      <w:r w:rsidRPr="00D05B25">
        <w:rPr>
          <w:lang w:val="es-MX"/>
        </w:rPr>
        <w:t>alcanzó su máximo de casos acumulados y su mínimo de ocupación hospitalaria.</w:t>
      </w:r>
    </w:p>
    <w:p w14:paraId="2B6F82DD" w14:textId="6C54E13C" w:rsidR="00E530BA" w:rsidRDefault="00B7477F">
      <w:pPr>
        <w:pStyle w:val="Ttulo1"/>
        <w:rPr>
          <w:lang w:val="es-MX"/>
        </w:rPr>
      </w:pPr>
      <w:r w:rsidRPr="00657C0C">
        <w:rPr>
          <w:lang w:val="es-MX"/>
        </w:rPr>
        <w:t>Regresión</w:t>
      </w:r>
    </w:p>
    <w:p w14:paraId="114C8BD3" w14:textId="77777777" w:rsidR="00D05B25" w:rsidRDefault="00D05B25" w:rsidP="00D05B25">
      <w:pPr>
        <w:rPr>
          <w:lang w:val="es-MX"/>
        </w:rPr>
      </w:pPr>
    </w:p>
    <w:p w14:paraId="440B3FDE" w14:textId="361B6A0C" w:rsidR="00D05B25" w:rsidRPr="00B7477F" w:rsidRDefault="00D05B25" w:rsidP="00D05B25">
      <w:pPr>
        <w:rPr>
          <w:lang w:val="es-MX"/>
        </w:rPr>
      </w:pPr>
      <w:r w:rsidRPr="00B7477F">
        <w:rPr>
          <w:lang w:val="es-MX"/>
        </w:rPr>
        <w:t xml:space="preserve">Para comprobar la relación entre la ocupación hospitalaria y los casos de </w:t>
      </w:r>
      <w:proofErr w:type="spellStart"/>
      <w:r w:rsidRPr="00B7477F">
        <w:rPr>
          <w:lang w:val="es-MX"/>
        </w:rPr>
        <w:t>Covid</w:t>
      </w:r>
      <w:proofErr w:type="spellEnd"/>
      <w:r w:rsidRPr="00B7477F">
        <w:rPr>
          <w:lang w:val="es-MX"/>
        </w:rPr>
        <w:t xml:space="preserve"> con neumonía acumulados en los 20 días anteriores, decidimos correr una regresión en donde el porcentaje de ocupación hospitalaria fue la variable dependiente y el logaritmo natural de los casos acumulados por 100 mil habitantes fue la variable independiente. En esta regresión se incluyeron los efectos fijos de los estados para tomar en cuenta la heterogeneidad que “naturalmente” existe entre ellos. La siguiente tabla muestra los resultados obtenidos. </w:t>
      </w:r>
    </w:p>
    <w:tbl>
      <w:tblPr>
        <w:tblW w:w="0" w:type="auto"/>
        <w:jc w:val="center"/>
        <w:tblCellMar>
          <w:left w:w="75" w:type="dxa"/>
          <w:right w:w="75" w:type="dxa"/>
        </w:tblCellMar>
        <w:tblLook w:val="04A0" w:firstRow="1" w:lastRow="0" w:firstColumn="1" w:lastColumn="0" w:noHBand="0" w:noVBand="1"/>
      </w:tblPr>
      <w:tblGrid>
        <w:gridCol w:w="2869"/>
        <w:gridCol w:w="1190"/>
      </w:tblGrid>
      <w:tr w:rsidR="00D05B25" w:rsidRPr="00B7477F" w14:paraId="6FCFDF65" w14:textId="77777777" w:rsidTr="0062531C">
        <w:trPr>
          <w:jc w:val="center"/>
        </w:trPr>
        <w:tc>
          <w:tcPr>
            <w:tcW w:w="2869" w:type="dxa"/>
            <w:tcBorders>
              <w:top w:val="single" w:sz="4" w:space="0" w:color="auto"/>
              <w:left w:val="nil"/>
              <w:bottom w:val="single" w:sz="4" w:space="0" w:color="auto"/>
              <w:right w:val="nil"/>
            </w:tcBorders>
            <w:hideMark/>
          </w:tcPr>
          <w:p w14:paraId="23158E62" w14:textId="77777777" w:rsidR="00D05B25" w:rsidRPr="00B7477F" w:rsidRDefault="00D05B25" w:rsidP="00B143C9">
            <w:pPr>
              <w:widowControl w:val="0"/>
              <w:autoSpaceDE w:val="0"/>
              <w:autoSpaceDN w:val="0"/>
              <w:adjustRightInd w:val="0"/>
              <w:spacing w:after="0" w:line="240" w:lineRule="auto"/>
              <w:rPr>
                <w:rFonts w:ascii="Times New Roman" w:hAnsi="Times New Roman" w:cs="Times New Roman"/>
                <w:sz w:val="24"/>
                <w:szCs w:val="24"/>
                <w:lang w:val="es-MX"/>
              </w:rPr>
            </w:pPr>
            <w:r w:rsidRPr="00B7477F">
              <w:rPr>
                <w:rFonts w:ascii="Times New Roman" w:hAnsi="Times New Roman" w:cs="Times New Roman"/>
                <w:sz w:val="24"/>
                <w:szCs w:val="24"/>
                <w:lang w:val="es-MX"/>
              </w:rPr>
              <w:t>VARIABLES</w:t>
            </w:r>
          </w:p>
        </w:tc>
        <w:tc>
          <w:tcPr>
            <w:tcW w:w="1018" w:type="dxa"/>
            <w:tcBorders>
              <w:top w:val="single" w:sz="4" w:space="0" w:color="auto"/>
              <w:left w:val="nil"/>
              <w:bottom w:val="single" w:sz="6" w:space="0" w:color="auto"/>
              <w:right w:val="nil"/>
            </w:tcBorders>
            <w:hideMark/>
          </w:tcPr>
          <w:p w14:paraId="0D040F69" w14:textId="77777777" w:rsidR="00D05B25" w:rsidRPr="00B7477F" w:rsidRDefault="00D05B25" w:rsidP="00B143C9">
            <w:pPr>
              <w:widowControl w:val="0"/>
              <w:autoSpaceDE w:val="0"/>
              <w:autoSpaceDN w:val="0"/>
              <w:adjustRightInd w:val="0"/>
              <w:spacing w:after="0" w:line="240" w:lineRule="auto"/>
              <w:jc w:val="center"/>
              <w:rPr>
                <w:rFonts w:ascii="Times New Roman" w:hAnsi="Times New Roman" w:cs="Times New Roman"/>
                <w:sz w:val="24"/>
                <w:szCs w:val="24"/>
                <w:lang w:val="es-MX"/>
              </w:rPr>
            </w:pPr>
            <w:r w:rsidRPr="00B7477F">
              <w:rPr>
                <w:rFonts w:ascii="Times New Roman" w:hAnsi="Times New Roman" w:cs="Times New Roman"/>
                <w:sz w:val="24"/>
                <w:szCs w:val="24"/>
                <w:lang w:val="es-MX"/>
              </w:rPr>
              <w:t>Ocupación</w:t>
            </w:r>
          </w:p>
        </w:tc>
      </w:tr>
      <w:tr w:rsidR="00D05B25" w:rsidRPr="00B7477F" w14:paraId="1D8747DC" w14:textId="77777777" w:rsidTr="0062531C">
        <w:trPr>
          <w:jc w:val="center"/>
        </w:trPr>
        <w:tc>
          <w:tcPr>
            <w:tcW w:w="2869" w:type="dxa"/>
            <w:tcBorders>
              <w:top w:val="single" w:sz="4" w:space="0" w:color="auto"/>
            </w:tcBorders>
          </w:tcPr>
          <w:p w14:paraId="14BA24FF" w14:textId="77777777" w:rsidR="00D05B25" w:rsidRPr="00B7477F" w:rsidRDefault="00D05B25" w:rsidP="00B143C9">
            <w:pPr>
              <w:widowControl w:val="0"/>
              <w:autoSpaceDE w:val="0"/>
              <w:autoSpaceDN w:val="0"/>
              <w:adjustRightInd w:val="0"/>
              <w:spacing w:after="0" w:line="240" w:lineRule="auto"/>
              <w:rPr>
                <w:rFonts w:ascii="Times New Roman" w:hAnsi="Times New Roman" w:cs="Times New Roman"/>
                <w:sz w:val="24"/>
                <w:szCs w:val="24"/>
                <w:lang w:val="es-MX"/>
              </w:rPr>
            </w:pPr>
          </w:p>
        </w:tc>
        <w:tc>
          <w:tcPr>
            <w:tcW w:w="1018" w:type="dxa"/>
          </w:tcPr>
          <w:p w14:paraId="442A157D" w14:textId="77777777" w:rsidR="00D05B25" w:rsidRPr="00B7477F" w:rsidRDefault="00D05B25" w:rsidP="00B143C9">
            <w:pPr>
              <w:widowControl w:val="0"/>
              <w:autoSpaceDE w:val="0"/>
              <w:autoSpaceDN w:val="0"/>
              <w:adjustRightInd w:val="0"/>
              <w:spacing w:after="0" w:line="240" w:lineRule="auto"/>
              <w:jc w:val="center"/>
              <w:rPr>
                <w:rFonts w:ascii="Times New Roman" w:hAnsi="Times New Roman" w:cs="Times New Roman"/>
                <w:sz w:val="24"/>
                <w:szCs w:val="24"/>
                <w:lang w:val="es-MX"/>
              </w:rPr>
            </w:pPr>
          </w:p>
        </w:tc>
      </w:tr>
      <w:tr w:rsidR="00D05B25" w:rsidRPr="00B7477F" w14:paraId="4A00EA80" w14:textId="77777777" w:rsidTr="0062531C">
        <w:trPr>
          <w:jc w:val="center"/>
        </w:trPr>
        <w:tc>
          <w:tcPr>
            <w:tcW w:w="2869" w:type="dxa"/>
            <w:hideMark/>
          </w:tcPr>
          <w:p w14:paraId="69DC8887" w14:textId="6174172F" w:rsidR="00D05B25" w:rsidRPr="00B7477F" w:rsidRDefault="00D05B25" w:rsidP="00B143C9">
            <w:pPr>
              <w:widowControl w:val="0"/>
              <w:autoSpaceDE w:val="0"/>
              <w:autoSpaceDN w:val="0"/>
              <w:adjustRightInd w:val="0"/>
              <w:spacing w:after="0" w:line="240" w:lineRule="auto"/>
              <w:rPr>
                <w:rFonts w:ascii="Times New Roman" w:hAnsi="Times New Roman" w:cs="Times New Roman"/>
                <w:sz w:val="24"/>
                <w:szCs w:val="24"/>
                <w:lang w:val="es-MX"/>
              </w:rPr>
            </w:pPr>
            <w:proofErr w:type="spellStart"/>
            <w:r w:rsidRPr="00B7477F">
              <w:rPr>
                <w:rFonts w:ascii="Times New Roman" w:hAnsi="Times New Roman" w:cs="Times New Roman"/>
                <w:sz w:val="24"/>
                <w:szCs w:val="24"/>
                <w:lang w:val="es-MX"/>
              </w:rPr>
              <w:t>ln</w:t>
            </w:r>
            <w:proofErr w:type="spellEnd"/>
            <w:r w:rsidRPr="00B7477F">
              <w:rPr>
                <w:rFonts w:ascii="Times New Roman" w:hAnsi="Times New Roman" w:cs="Times New Roman"/>
                <w:sz w:val="24"/>
                <w:szCs w:val="24"/>
                <w:lang w:val="es-MX"/>
              </w:rPr>
              <w:t>(casos</w:t>
            </w:r>
            <w:r w:rsidR="00D65D7D">
              <w:rPr>
                <w:rFonts w:ascii="Times New Roman" w:hAnsi="Times New Roman" w:cs="Times New Roman"/>
                <w:sz w:val="24"/>
                <w:szCs w:val="24"/>
                <w:lang w:val="es-MX"/>
              </w:rPr>
              <w:t xml:space="preserve"> por </w:t>
            </w:r>
            <w:r w:rsidRPr="00B7477F">
              <w:rPr>
                <w:rFonts w:ascii="Times New Roman" w:hAnsi="Times New Roman" w:cs="Times New Roman"/>
                <w:sz w:val="24"/>
                <w:szCs w:val="24"/>
                <w:lang w:val="es-MX"/>
              </w:rPr>
              <w:t>100 mil</w:t>
            </w:r>
            <w:r w:rsidR="001551D6" w:rsidRPr="00B7477F">
              <w:rPr>
                <w:rFonts w:ascii="Times New Roman" w:hAnsi="Times New Roman" w:cs="Times New Roman"/>
                <w:sz w:val="24"/>
                <w:szCs w:val="24"/>
                <w:lang w:val="es-MX"/>
              </w:rPr>
              <w:t xml:space="preserve"> </w:t>
            </w:r>
            <w:proofErr w:type="spellStart"/>
            <w:r w:rsidR="001551D6" w:rsidRPr="00B7477F">
              <w:rPr>
                <w:rFonts w:ascii="Times New Roman" w:hAnsi="Times New Roman" w:cs="Times New Roman"/>
                <w:sz w:val="24"/>
                <w:szCs w:val="24"/>
                <w:lang w:val="es-MX"/>
              </w:rPr>
              <w:t>habs</w:t>
            </w:r>
            <w:proofErr w:type="spellEnd"/>
            <w:r w:rsidR="001551D6" w:rsidRPr="00B7477F">
              <w:rPr>
                <w:rFonts w:ascii="Times New Roman" w:hAnsi="Times New Roman" w:cs="Times New Roman"/>
                <w:sz w:val="24"/>
                <w:szCs w:val="24"/>
                <w:lang w:val="es-MX"/>
              </w:rPr>
              <w:t>)</w:t>
            </w:r>
            <w:r w:rsidRPr="00B7477F">
              <w:rPr>
                <w:rFonts w:ascii="Times New Roman" w:hAnsi="Times New Roman" w:cs="Times New Roman"/>
                <w:sz w:val="24"/>
                <w:szCs w:val="24"/>
                <w:lang w:val="es-MX"/>
              </w:rPr>
              <w:t xml:space="preserve"> </w:t>
            </w:r>
          </w:p>
        </w:tc>
        <w:tc>
          <w:tcPr>
            <w:tcW w:w="1018" w:type="dxa"/>
            <w:hideMark/>
          </w:tcPr>
          <w:p w14:paraId="4C6E996E" w14:textId="77777777" w:rsidR="00D05B25" w:rsidRPr="00B7477F" w:rsidRDefault="00D05B25" w:rsidP="00B143C9">
            <w:pPr>
              <w:widowControl w:val="0"/>
              <w:autoSpaceDE w:val="0"/>
              <w:autoSpaceDN w:val="0"/>
              <w:adjustRightInd w:val="0"/>
              <w:spacing w:after="0" w:line="240" w:lineRule="auto"/>
              <w:jc w:val="center"/>
              <w:rPr>
                <w:rFonts w:ascii="Times New Roman" w:hAnsi="Times New Roman" w:cs="Times New Roman"/>
                <w:sz w:val="24"/>
                <w:szCs w:val="24"/>
                <w:lang w:val="es-MX"/>
              </w:rPr>
            </w:pPr>
            <w:r w:rsidRPr="00B7477F">
              <w:rPr>
                <w:rFonts w:ascii="Times New Roman" w:hAnsi="Times New Roman" w:cs="Times New Roman"/>
                <w:sz w:val="24"/>
                <w:szCs w:val="24"/>
                <w:lang w:val="es-MX"/>
              </w:rPr>
              <w:t>17.57***</w:t>
            </w:r>
          </w:p>
        </w:tc>
      </w:tr>
      <w:tr w:rsidR="00D05B25" w:rsidRPr="00B7477F" w14:paraId="1567B8CC" w14:textId="77777777" w:rsidTr="0062531C">
        <w:trPr>
          <w:jc w:val="center"/>
        </w:trPr>
        <w:tc>
          <w:tcPr>
            <w:tcW w:w="2869" w:type="dxa"/>
          </w:tcPr>
          <w:p w14:paraId="20310CAA" w14:textId="62B6FD51" w:rsidR="00D05B25" w:rsidRPr="00B7477F" w:rsidRDefault="00D05B25" w:rsidP="00B143C9">
            <w:pPr>
              <w:widowControl w:val="0"/>
              <w:autoSpaceDE w:val="0"/>
              <w:autoSpaceDN w:val="0"/>
              <w:adjustRightInd w:val="0"/>
              <w:spacing w:after="0" w:line="240" w:lineRule="auto"/>
              <w:rPr>
                <w:rFonts w:ascii="Times New Roman" w:hAnsi="Times New Roman" w:cs="Times New Roman"/>
                <w:sz w:val="24"/>
                <w:szCs w:val="24"/>
                <w:lang w:val="es-MX"/>
              </w:rPr>
            </w:pPr>
          </w:p>
        </w:tc>
        <w:tc>
          <w:tcPr>
            <w:tcW w:w="1018" w:type="dxa"/>
            <w:hideMark/>
          </w:tcPr>
          <w:p w14:paraId="14BF9945" w14:textId="77777777" w:rsidR="00D05B25" w:rsidRPr="00B7477F" w:rsidRDefault="00D05B25" w:rsidP="00B143C9">
            <w:pPr>
              <w:widowControl w:val="0"/>
              <w:autoSpaceDE w:val="0"/>
              <w:autoSpaceDN w:val="0"/>
              <w:adjustRightInd w:val="0"/>
              <w:spacing w:after="0" w:line="240" w:lineRule="auto"/>
              <w:jc w:val="center"/>
              <w:rPr>
                <w:rFonts w:ascii="Times New Roman" w:hAnsi="Times New Roman" w:cs="Times New Roman"/>
                <w:sz w:val="24"/>
                <w:szCs w:val="24"/>
                <w:lang w:val="es-MX"/>
              </w:rPr>
            </w:pPr>
            <w:r w:rsidRPr="00B7477F">
              <w:rPr>
                <w:rFonts w:ascii="Times New Roman" w:hAnsi="Times New Roman" w:cs="Times New Roman"/>
                <w:sz w:val="24"/>
                <w:szCs w:val="24"/>
                <w:lang w:val="es-MX"/>
              </w:rPr>
              <w:t>(0.574)</w:t>
            </w:r>
          </w:p>
        </w:tc>
      </w:tr>
      <w:tr w:rsidR="00D05B25" w:rsidRPr="00B7477F" w14:paraId="10DE85A7" w14:textId="77777777" w:rsidTr="0062531C">
        <w:trPr>
          <w:jc w:val="center"/>
        </w:trPr>
        <w:tc>
          <w:tcPr>
            <w:tcW w:w="2869" w:type="dxa"/>
            <w:hideMark/>
          </w:tcPr>
          <w:p w14:paraId="47291D96" w14:textId="77777777" w:rsidR="00D05B25" w:rsidRPr="00B7477F" w:rsidRDefault="00D05B25" w:rsidP="00D05B25">
            <w:pPr>
              <w:widowControl w:val="0"/>
              <w:autoSpaceDE w:val="0"/>
              <w:autoSpaceDN w:val="0"/>
              <w:adjustRightInd w:val="0"/>
              <w:spacing w:after="0" w:line="240" w:lineRule="auto"/>
              <w:rPr>
                <w:rFonts w:ascii="Times New Roman" w:hAnsi="Times New Roman" w:cs="Times New Roman"/>
                <w:sz w:val="24"/>
                <w:szCs w:val="24"/>
                <w:lang w:val="es-MX"/>
              </w:rPr>
            </w:pPr>
            <w:r w:rsidRPr="00B7477F">
              <w:rPr>
                <w:rFonts w:ascii="Times New Roman" w:hAnsi="Times New Roman" w:cs="Times New Roman"/>
                <w:sz w:val="24"/>
                <w:szCs w:val="24"/>
                <w:lang w:val="es-MX"/>
              </w:rPr>
              <w:t>Constante</w:t>
            </w:r>
          </w:p>
        </w:tc>
        <w:tc>
          <w:tcPr>
            <w:tcW w:w="1018" w:type="dxa"/>
            <w:hideMark/>
          </w:tcPr>
          <w:p w14:paraId="0F60D52B" w14:textId="19D527C8" w:rsidR="00D05B25" w:rsidRPr="00B7477F" w:rsidRDefault="00D05B25" w:rsidP="00D05B25">
            <w:pPr>
              <w:widowControl w:val="0"/>
              <w:autoSpaceDE w:val="0"/>
              <w:autoSpaceDN w:val="0"/>
              <w:adjustRightInd w:val="0"/>
              <w:spacing w:after="0" w:line="240" w:lineRule="auto"/>
              <w:jc w:val="center"/>
              <w:rPr>
                <w:rFonts w:ascii="Times New Roman" w:hAnsi="Times New Roman" w:cs="Times New Roman"/>
                <w:sz w:val="24"/>
                <w:szCs w:val="24"/>
                <w:lang w:val="es-MX"/>
              </w:rPr>
            </w:pPr>
            <w:r w:rsidRPr="00B7477F">
              <w:rPr>
                <w:rFonts w:ascii="Times New Roman" w:hAnsi="Times New Roman" w:cs="Times New Roman"/>
                <w:sz w:val="24"/>
                <w:szCs w:val="24"/>
                <w:lang w:val="es-MX"/>
              </w:rPr>
              <w:t>31.24***</w:t>
            </w:r>
          </w:p>
        </w:tc>
      </w:tr>
      <w:tr w:rsidR="00D05B25" w:rsidRPr="00B7477F" w14:paraId="221A80E0" w14:textId="77777777" w:rsidTr="0062531C">
        <w:trPr>
          <w:jc w:val="center"/>
        </w:trPr>
        <w:tc>
          <w:tcPr>
            <w:tcW w:w="2869" w:type="dxa"/>
          </w:tcPr>
          <w:p w14:paraId="43B9FF88" w14:textId="77777777" w:rsidR="00D05B25" w:rsidRPr="00B7477F" w:rsidRDefault="00D05B25" w:rsidP="00D05B25">
            <w:pPr>
              <w:widowControl w:val="0"/>
              <w:autoSpaceDE w:val="0"/>
              <w:autoSpaceDN w:val="0"/>
              <w:adjustRightInd w:val="0"/>
              <w:spacing w:after="0" w:line="240" w:lineRule="auto"/>
              <w:rPr>
                <w:rFonts w:ascii="Times New Roman" w:hAnsi="Times New Roman" w:cs="Times New Roman"/>
                <w:sz w:val="24"/>
                <w:szCs w:val="24"/>
                <w:lang w:val="es-MX"/>
              </w:rPr>
            </w:pPr>
          </w:p>
        </w:tc>
        <w:tc>
          <w:tcPr>
            <w:tcW w:w="1018" w:type="dxa"/>
            <w:hideMark/>
          </w:tcPr>
          <w:p w14:paraId="518CD028" w14:textId="61757F37" w:rsidR="00D05B25" w:rsidRPr="00B7477F" w:rsidRDefault="00D05B25" w:rsidP="00D05B25">
            <w:pPr>
              <w:widowControl w:val="0"/>
              <w:autoSpaceDE w:val="0"/>
              <w:autoSpaceDN w:val="0"/>
              <w:adjustRightInd w:val="0"/>
              <w:spacing w:after="0" w:line="240" w:lineRule="auto"/>
              <w:jc w:val="center"/>
              <w:rPr>
                <w:rFonts w:ascii="Times New Roman" w:hAnsi="Times New Roman" w:cs="Times New Roman"/>
                <w:sz w:val="24"/>
                <w:szCs w:val="24"/>
                <w:lang w:val="es-MX"/>
              </w:rPr>
            </w:pPr>
            <w:r w:rsidRPr="00B7477F">
              <w:rPr>
                <w:rFonts w:ascii="Times New Roman" w:hAnsi="Times New Roman" w:cs="Times New Roman"/>
                <w:sz w:val="24"/>
                <w:szCs w:val="24"/>
                <w:lang w:val="es-MX"/>
              </w:rPr>
              <w:t>(2.150)</w:t>
            </w:r>
          </w:p>
        </w:tc>
      </w:tr>
      <w:tr w:rsidR="00D05B25" w:rsidRPr="00B7477F" w14:paraId="5302EFC2" w14:textId="77777777" w:rsidTr="0062531C">
        <w:trPr>
          <w:jc w:val="center"/>
        </w:trPr>
        <w:tc>
          <w:tcPr>
            <w:tcW w:w="2869" w:type="dxa"/>
          </w:tcPr>
          <w:p w14:paraId="6DCECBE4" w14:textId="77777777" w:rsidR="00D05B25" w:rsidRPr="00B7477F" w:rsidRDefault="00D05B25" w:rsidP="00B143C9">
            <w:pPr>
              <w:widowControl w:val="0"/>
              <w:autoSpaceDE w:val="0"/>
              <w:autoSpaceDN w:val="0"/>
              <w:adjustRightInd w:val="0"/>
              <w:spacing w:after="0" w:line="240" w:lineRule="auto"/>
              <w:rPr>
                <w:rFonts w:ascii="Times New Roman" w:hAnsi="Times New Roman" w:cs="Times New Roman"/>
                <w:sz w:val="24"/>
                <w:szCs w:val="24"/>
                <w:lang w:val="es-MX"/>
              </w:rPr>
            </w:pPr>
          </w:p>
        </w:tc>
        <w:tc>
          <w:tcPr>
            <w:tcW w:w="1018" w:type="dxa"/>
          </w:tcPr>
          <w:p w14:paraId="3170E4B6" w14:textId="77777777" w:rsidR="00D05B25" w:rsidRPr="00B7477F" w:rsidRDefault="00D05B25" w:rsidP="00B143C9">
            <w:pPr>
              <w:widowControl w:val="0"/>
              <w:autoSpaceDE w:val="0"/>
              <w:autoSpaceDN w:val="0"/>
              <w:adjustRightInd w:val="0"/>
              <w:spacing w:after="0" w:line="240" w:lineRule="auto"/>
              <w:jc w:val="center"/>
              <w:rPr>
                <w:rFonts w:ascii="Times New Roman" w:hAnsi="Times New Roman" w:cs="Times New Roman"/>
                <w:sz w:val="24"/>
                <w:szCs w:val="24"/>
                <w:lang w:val="es-MX"/>
              </w:rPr>
            </w:pPr>
          </w:p>
        </w:tc>
      </w:tr>
      <w:tr w:rsidR="00D05B25" w:rsidRPr="00B7477F" w14:paraId="1A10DC08" w14:textId="77777777" w:rsidTr="0062531C">
        <w:trPr>
          <w:jc w:val="center"/>
        </w:trPr>
        <w:tc>
          <w:tcPr>
            <w:tcW w:w="2869" w:type="dxa"/>
            <w:hideMark/>
          </w:tcPr>
          <w:p w14:paraId="32B4D6EB" w14:textId="77777777" w:rsidR="00D05B25" w:rsidRPr="00B7477F" w:rsidRDefault="00D05B25" w:rsidP="00B143C9">
            <w:pPr>
              <w:widowControl w:val="0"/>
              <w:autoSpaceDE w:val="0"/>
              <w:autoSpaceDN w:val="0"/>
              <w:adjustRightInd w:val="0"/>
              <w:spacing w:after="0" w:line="240" w:lineRule="auto"/>
              <w:rPr>
                <w:rFonts w:ascii="Times New Roman" w:hAnsi="Times New Roman" w:cs="Times New Roman"/>
                <w:sz w:val="24"/>
                <w:szCs w:val="24"/>
                <w:lang w:val="es-MX"/>
              </w:rPr>
            </w:pPr>
            <w:r w:rsidRPr="00B7477F">
              <w:rPr>
                <w:rFonts w:ascii="Times New Roman" w:hAnsi="Times New Roman" w:cs="Times New Roman"/>
                <w:sz w:val="24"/>
                <w:szCs w:val="24"/>
                <w:lang w:val="es-MX"/>
              </w:rPr>
              <w:t>Observaciones</w:t>
            </w:r>
          </w:p>
        </w:tc>
        <w:tc>
          <w:tcPr>
            <w:tcW w:w="1018" w:type="dxa"/>
            <w:hideMark/>
          </w:tcPr>
          <w:p w14:paraId="5EA5CF5C" w14:textId="77777777" w:rsidR="00D05B25" w:rsidRPr="00B7477F" w:rsidRDefault="00D05B25" w:rsidP="00B143C9">
            <w:pPr>
              <w:widowControl w:val="0"/>
              <w:autoSpaceDE w:val="0"/>
              <w:autoSpaceDN w:val="0"/>
              <w:adjustRightInd w:val="0"/>
              <w:spacing w:after="0" w:line="240" w:lineRule="auto"/>
              <w:jc w:val="center"/>
              <w:rPr>
                <w:rFonts w:ascii="Times New Roman" w:hAnsi="Times New Roman" w:cs="Times New Roman"/>
                <w:sz w:val="24"/>
                <w:szCs w:val="24"/>
                <w:lang w:val="es-MX"/>
              </w:rPr>
            </w:pPr>
            <w:r w:rsidRPr="00B7477F">
              <w:rPr>
                <w:rFonts w:ascii="Times New Roman" w:hAnsi="Times New Roman" w:cs="Times New Roman"/>
                <w:sz w:val="24"/>
                <w:szCs w:val="24"/>
                <w:lang w:val="es-MX"/>
              </w:rPr>
              <w:t>448</w:t>
            </w:r>
          </w:p>
        </w:tc>
      </w:tr>
      <w:tr w:rsidR="00D05B25" w:rsidRPr="00B7477F" w14:paraId="3B12E286" w14:textId="77777777" w:rsidTr="0062531C">
        <w:trPr>
          <w:jc w:val="center"/>
        </w:trPr>
        <w:tc>
          <w:tcPr>
            <w:tcW w:w="2869" w:type="dxa"/>
            <w:hideMark/>
          </w:tcPr>
          <w:p w14:paraId="13D5F00E" w14:textId="77777777" w:rsidR="00D05B25" w:rsidRPr="00B7477F" w:rsidRDefault="00D05B25" w:rsidP="00B143C9">
            <w:pPr>
              <w:widowControl w:val="0"/>
              <w:autoSpaceDE w:val="0"/>
              <w:autoSpaceDN w:val="0"/>
              <w:adjustRightInd w:val="0"/>
              <w:spacing w:after="0" w:line="240" w:lineRule="auto"/>
              <w:rPr>
                <w:rFonts w:ascii="Times New Roman" w:hAnsi="Times New Roman" w:cs="Times New Roman"/>
                <w:sz w:val="24"/>
                <w:szCs w:val="24"/>
                <w:lang w:val="es-MX"/>
              </w:rPr>
            </w:pPr>
            <w:r w:rsidRPr="00B7477F">
              <w:rPr>
                <w:rFonts w:ascii="Times New Roman" w:hAnsi="Times New Roman" w:cs="Times New Roman"/>
                <w:sz w:val="24"/>
                <w:szCs w:val="24"/>
                <w:lang w:val="es-MX"/>
              </w:rPr>
              <w:t>Número de estados</w:t>
            </w:r>
          </w:p>
        </w:tc>
        <w:tc>
          <w:tcPr>
            <w:tcW w:w="1018" w:type="dxa"/>
            <w:hideMark/>
          </w:tcPr>
          <w:p w14:paraId="11671810" w14:textId="77777777" w:rsidR="00D05B25" w:rsidRPr="00B7477F" w:rsidRDefault="00D05B25" w:rsidP="00B143C9">
            <w:pPr>
              <w:widowControl w:val="0"/>
              <w:autoSpaceDE w:val="0"/>
              <w:autoSpaceDN w:val="0"/>
              <w:adjustRightInd w:val="0"/>
              <w:spacing w:after="0" w:line="240" w:lineRule="auto"/>
              <w:jc w:val="center"/>
              <w:rPr>
                <w:rFonts w:ascii="Times New Roman" w:hAnsi="Times New Roman" w:cs="Times New Roman"/>
                <w:sz w:val="24"/>
                <w:szCs w:val="24"/>
                <w:lang w:val="es-MX"/>
              </w:rPr>
            </w:pPr>
            <w:r w:rsidRPr="00B7477F">
              <w:rPr>
                <w:rFonts w:ascii="Times New Roman" w:hAnsi="Times New Roman" w:cs="Times New Roman"/>
                <w:sz w:val="24"/>
                <w:szCs w:val="24"/>
                <w:lang w:val="es-MX"/>
              </w:rPr>
              <w:t>32</w:t>
            </w:r>
          </w:p>
        </w:tc>
      </w:tr>
      <w:tr w:rsidR="00D05B25" w:rsidRPr="00B7477F" w14:paraId="1F9B30AF" w14:textId="77777777" w:rsidTr="0062531C">
        <w:trPr>
          <w:jc w:val="center"/>
        </w:trPr>
        <w:tc>
          <w:tcPr>
            <w:tcW w:w="2869" w:type="dxa"/>
            <w:hideMark/>
          </w:tcPr>
          <w:p w14:paraId="5E88F7CF" w14:textId="77777777" w:rsidR="00D05B25" w:rsidRPr="00B7477F" w:rsidRDefault="00D05B25" w:rsidP="00B143C9">
            <w:pPr>
              <w:widowControl w:val="0"/>
              <w:autoSpaceDE w:val="0"/>
              <w:autoSpaceDN w:val="0"/>
              <w:adjustRightInd w:val="0"/>
              <w:spacing w:after="0" w:line="240" w:lineRule="auto"/>
              <w:rPr>
                <w:rFonts w:ascii="Times New Roman" w:hAnsi="Times New Roman" w:cs="Times New Roman"/>
                <w:sz w:val="24"/>
                <w:szCs w:val="24"/>
                <w:vertAlign w:val="superscript"/>
                <w:lang w:val="es-MX"/>
              </w:rPr>
            </w:pPr>
            <w:r w:rsidRPr="00B7477F">
              <w:rPr>
                <w:rFonts w:ascii="Times New Roman" w:hAnsi="Times New Roman" w:cs="Times New Roman"/>
                <w:sz w:val="24"/>
                <w:szCs w:val="24"/>
                <w:lang w:val="es-MX"/>
              </w:rPr>
              <w:t>R</w:t>
            </w:r>
            <w:r w:rsidRPr="00B7477F">
              <w:rPr>
                <w:rFonts w:ascii="Times New Roman" w:hAnsi="Times New Roman" w:cs="Times New Roman"/>
                <w:sz w:val="24"/>
                <w:szCs w:val="24"/>
                <w:vertAlign w:val="superscript"/>
                <w:lang w:val="es-MX"/>
              </w:rPr>
              <w:t>2</w:t>
            </w:r>
          </w:p>
        </w:tc>
        <w:tc>
          <w:tcPr>
            <w:tcW w:w="1018" w:type="dxa"/>
            <w:hideMark/>
          </w:tcPr>
          <w:p w14:paraId="4797A4D4" w14:textId="77777777" w:rsidR="00D05B25" w:rsidRPr="00B7477F" w:rsidRDefault="00D05B25" w:rsidP="00B143C9">
            <w:pPr>
              <w:widowControl w:val="0"/>
              <w:autoSpaceDE w:val="0"/>
              <w:autoSpaceDN w:val="0"/>
              <w:adjustRightInd w:val="0"/>
              <w:spacing w:after="0" w:line="240" w:lineRule="auto"/>
              <w:jc w:val="center"/>
              <w:rPr>
                <w:rFonts w:ascii="Times New Roman" w:hAnsi="Times New Roman" w:cs="Times New Roman"/>
                <w:sz w:val="24"/>
                <w:szCs w:val="24"/>
                <w:lang w:val="es-MX"/>
              </w:rPr>
            </w:pPr>
            <w:r w:rsidRPr="00B7477F">
              <w:rPr>
                <w:rFonts w:ascii="Times New Roman" w:hAnsi="Times New Roman" w:cs="Times New Roman"/>
                <w:sz w:val="24"/>
                <w:szCs w:val="24"/>
                <w:lang w:val="es-MX"/>
              </w:rPr>
              <w:t>0.837</w:t>
            </w:r>
          </w:p>
        </w:tc>
      </w:tr>
      <w:tr w:rsidR="00D05B25" w:rsidRPr="00B7477F" w14:paraId="02CC3C00" w14:textId="77777777" w:rsidTr="0062531C">
        <w:trPr>
          <w:jc w:val="center"/>
        </w:trPr>
        <w:tc>
          <w:tcPr>
            <w:tcW w:w="2869" w:type="dxa"/>
            <w:tcBorders>
              <w:top w:val="nil"/>
              <w:left w:val="nil"/>
              <w:bottom w:val="single" w:sz="6" w:space="0" w:color="auto"/>
              <w:right w:val="nil"/>
            </w:tcBorders>
            <w:hideMark/>
          </w:tcPr>
          <w:p w14:paraId="1FA770FC" w14:textId="77777777" w:rsidR="00D05B25" w:rsidRPr="00B7477F" w:rsidRDefault="00D05B25" w:rsidP="00B143C9">
            <w:pPr>
              <w:widowControl w:val="0"/>
              <w:autoSpaceDE w:val="0"/>
              <w:autoSpaceDN w:val="0"/>
              <w:adjustRightInd w:val="0"/>
              <w:spacing w:after="0" w:line="240" w:lineRule="auto"/>
              <w:rPr>
                <w:rFonts w:ascii="Times New Roman" w:hAnsi="Times New Roman" w:cs="Times New Roman"/>
                <w:sz w:val="24"/>
                <w:szCs w:val="24"/>
                <w:lang w:val="es-MX"/>
              </w:rPr>
            </w:pPr>
            <w:r w:rsidRPr="00B7477F">
              <w:rPr>
                <w:rFonts w:ascii="Times New Roman" w:hAnsi="Times New Roman" w:cs="Times New Roman"/>
                <w:sz w:val="24"/>
                <w:szCs w:val="24"/>
                <w:lang w:val="es-MX"/>
              </w:rPr>
              <w:t>Estados FE</w:t>
            </w:r>
          </w:p>
        </w:tc>
        <w:tc>
          <w:tcPr>
            <w:tcW w:w="1018" w:type="dxa"/>
            <w:tcBorders>
              <w:top w:val="nil"/>
              <w:left w:val="nil"/>
              <w:bottom w:val="single" w:sz="6" w:space="0" w:color="auto"/>
              <w:right w:val="nil"/>
            </w:tcBorders>
            <w:hideMark/>
          </w:tcPr>
          <w:p w14:paraId="75A62AFE" w14:textId="77777777" w:rsidR="00D05B25" w:rsidRPr="00B7477F" w:rsidRDefault="00D05B25" w:rsidP="00B143C9">
            <w:pPr>
              <w:widowControl w:val="0"/>
              <w:autoSpaceDE w:val="0"/>
              <w:autoSpaceDN w:val="0"/>
              <w:adjustRightInd w:val="0"/>
              <w:spacing w:after="0" w:line="240" w:lineRule="auto"/>
              <w:jc w:val="center"/>
              <w:rPr>
                <w:rFonts w:ascii="Times New Roman" w:hAnsi="Times New Roman" w:cs="Times New Roman"/>
                <w:sz w:val="24"/>
                <w:szCs w:val="24"/>
                <w:lang w:val="es-MX"/>
              </w:rPr>
            </w:pPr>
            <w:r w:rsidRPr="00B7477F">
              <w:rPr>
                <w:rFonts w:ascii="Times New Roman" w:hAnsi="Times New Roman" w:cs="Times New Roman"/>
                <w:sz w:val="24"/>
                <w:szCs w:val="24"/>
                <w:lang w:val="es-MX"/>
              </w:rPr>
              <w:t>SI</w:t>
            </w:r>
          </w:p>
        </w:tc>
      </w:tr>
    </w:tbl>
    <w:p w14:paraId="5CD7FFF8" w14:textId="77777777" w:rsidR="00D05B25" w:rsidRPr="004A7013" w:rsidRDefault="00D05B25" w:rsidP="00D05B25">
      <w:pPr>
        <w:widowControl w:val="0"/>
        <w:autoSpaceDE w:val="0"/>
        <w:autoSpaceDN w:val="0"/>
        <w:adjustRightInd w:val="0"/>
        <w:spacing w:after="0" w:line="240" w:lineRule="auto"/>
        <w:jc w:val="center"/>
        <w:rPr>
          <w:rFonts w:ascii="Times New Roman" w:hAnsi="Times New Roman" w:cs="Times New Roman"/>
          <w:sz w:val="24"/>
          <w:szCs w:val="24"/>
          <w:lang w:val="es-MX"/>
        </w:rPr>
      </w:pPr>
      <w:r w:rsidRPr="004A7013">
        <w:rPr>
          <w:rFonts w:ascii="Times New Roman" w:hAnsi="Times New Roman" w:cs="Times New Roman"/>
          <w:sz w:val="24"/>
          <w:szCs w:val="24"/>
          <w:lang w:val="es-MX"/>
        </w:rPr>
        <w:t>Errores estándar en paréntesis</w:t>
      </w:r>
    </w:p>
    <w:p w14:paraId="1909E494" w14:textId="35A1C44F" w:rsidR="0062531C" w:rsidRDefault="00D05B25" w:rsidP="0062531C">
      <w:pPr>
        <w:widowControl w:val="0"/>
        <w:autoSpaceDE w:val="0"/>
        <w:autoSpaceDN w:val="0"/>
        <w:adjustRightInd w:val="0"/>
        <w:spacing w:after="0" w:line="240" w:lineRule="auto"/>
        <w:jc w:val="center"/>
        <w:rPr>
          <w:rFonts w:ascii="Times New Roman" w:hAnsi="Times New Roman" w:cs="Times New Roman"/>
          <w:sz w:val="24"/>
          <w:szCs w:val="24"/>
          <w:lang w:val="es-MX"/>
        </w:rPr>
      </w:pPr>
      <w:r w:rsidRPr="004A7013">
        <w:rPr>
          <w:rFonts w:ascii="Times New Roman" w:hAnsi="Times New Roman" w:cs="Times New Roman"/>
          <w:sz w:val="24"/>
          <w:szCs w:val="24"/>
          <w:lang w:val="es-MX"/>
        </w:rPr>
        <w:t>*** p&lt;0.01, ** p&lt;0.05, * p&lt;0.1</w:t>
      </w:r>
    </w:p>
    <w:p w14:paraId="19F4E092" w14:textId="77777777" w:rsidR="0062531C" w:rsidRPr="004A7013" w:rsidRDefault="0062531C" w:rsidP="0062531C">
      <w:pPr>
        <w:widowControl w:val="0"/>
        <w:autoSpaceDE w:val="0"/>
        <w:autoSpaceDN w:val="0"/>
        <w:adjustRightInd w:val="0"/>
        <w:spacing w:after="0" w:line="240" w:lineRule="auto"/>
        <w:jc w:val="center"/>
        <w:rPr>
          <w:rFonts w:ascii="Times New Roman" w:hAnsi="Times New Roman" w:cs="Times New Roman"/>
          <w:sz w:val="24"/>
          <w:szCs w:val="24"/>
          <w:lang w:val="es-MX"/>
        </w:rPr>
      </w:pPr>
    </w:p>
    <w:p w14:paraId="1C2E8ED4" w14:textId="77777777" w:rsidR="00D05B25" w:rsidRPr="00D05B25" w:rsidRDefault="00D05B25" w:rsidP="00D05B25">
      <w:pPr>
        <w:widowControl w:val="0"/>
        <w:autoSpaceDE w:val="0"/>
        <w:autoSpaceDN w:val="0"/>
        <w:adjustRightInd w:val="0"/>
        <w:spacing w:after="0" w:line="240" w:lineRule="auto"/>
        <w:rPr>
          <w:rFonts w:ascii="Times New Roman" w:hAnsi="Times New Roman" w:cs="Times New Roman"/>
          <w:sz w:val="24"/>
          <w:szCs w:val="24"/>
          <w:lang w:val="es-MX"/>
        </w:rPr>
      </w:pPr>
      <w:r w:rsidRPr="00D05B25">
        <w:rPr>
          <w:rFonts w:ascii="Times New Roman" w:hAnsi="Times New Roman" w:cs="Times New Roman"/>
          <w:sz w:val="24"/>
          <w:szCs w:val="24"/>
          <w:lang w:val="es-MX"/>
        </w:rPr>
        <w:lastRenderedPageBreak/>
        <w:t xml:space="preserve">Como se puede ver, con la especificación anterior se explica cerca del 84% del comportamiento de la ocupación hospitalaria. En los anexos se puede revisar la comparación entre los datos de ocupación hospitalaria observados y ajustados. Entre estas comparaciones, el caso más peculiar es el de </w:t>
      </w:r>
      <w:r w:rsidRPr="00D05B25">
        <w:rPr>
          <w:rFonts w:ascii="Times New Roman" w:hAnsi="Times New Roman" w:cs="Times New Roman"/>
          <w:b/>
          <w:bCs/>
          <w:sz w:val="24"/>
          <w:szCs w:val="24"/>
          <w:lang w:val="es-MX"/>
        </w:rPr>
        <w:t>Tlaxcala</w:t>
      </w:r>
      <w:r w:rsidRPr="00D05B25">
        <w:rPr>
          <w:rFonts w:ascii="Times New Roman" w:hAnsi="Times New Roman" w:cs="Times New Roman"/>
          <w:sz w:val="24"/>
          <w:szCs w:val="24"/>
          <w:lang w:val="es-MX"/>
        </w:rPr>
        <w:t>, donde la ocupación ajustada y la ocupación observada parecen seguir dos curvas distintas.</w:t>
      </w:r>
    </w:p>
    <w:p w14:paraId="6FFC2695" w14:textId="77777777" w:rsidR="00E530BA" w:rsidRPr="00657C0C" w:rsidRDefault="00B7477F">
      <w:pPr>
        <w:pStyle w:val="Ttulo1"/>
        <w:rPr>
          <w:lang w:val="es-MX"/>
        </w:rPr>
      </w:pPr>
      <w:r w:rsidRPr="00657C0C">
        <w:rPr>
          <w:lang w:val="es-MX"/>
        </w:rPr>
        <w:t>Anexo</w:t>
      </w:r>
    </w:p>
    <w:p w14:paraId="37611B37" w14:textId="77777777" w:rsidR="00E530BA" w:rsidRPr="00657C0C" w:rsidRDefault="00B7477F">
      <w:pPr>
        <w:pStyle w:val="Ttulo2"/>
        <w:rPr>
          <w:lang w:val="es-MX"/>
        </w:rPr>
      </w:pPr>
      <w:r w:rsidRPr="00657C0C">
        <w:rPr>
          <w:lang w:val="es-MX"/>
        </w:rPr>
        <w:t>Ocupación hospitalaria vs casos acumulados con neumonía por 100 mil habitantes</w:t>
      </w:r>
    </w:p>
    <w:p w14:paraId="235DD4D7" w14:textId="77777777" w:rsidR="00E530BA" w:rsidRDefault="00B7477F">
      <w:r>
        <w:rPr>
          <w:noProof/>
        </w:rPr>
        <w:drawing>
          <wp:inline distT="0" distB="0" distL="0" distR="0" wp14:anchorId="0E678F83" wp14:editId="35F94033">
            <wp:extent cx="2743200" cy="17890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Aguascalientes.png"/>
                    <pic:cNvPicPr/>
                  </pic:nvPicPr>
                  <pic:blipFill>
                    <a:blip r:embed="rId7"/>
                    <a:stretch>
                      <a:fillRect/>
                    </a:stretch>
                  </pic:blipFill>
                  <pic:spPr>
                    <a:xfrm>
                      <a:off x="0" y="0"/>
                      <a:ext cx="2743200" cy="1789043"/>
                    </a:xfrm>
                    <a:prstGeom prst="rect">
                      <a:avLst/>
                    </a:prstGeom>
                  </pic:spPr>
                </pic:pic>
              </a:graphicData>
            </a:graphic>
          </wp:inline>
        </w:drawing>
      </w:r>
      <w:r>
        <w:rPr>
          <w:noProof/>
        </w:rPr>
        <w:drawing>
          <wp:inline distT="0" distB="0" distL="0" distR="0" wp14:anchorId="3620B36E" wp14:editId="1F9040B4">
            <wp:extent cx="2743200" cy="1749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Baja California.png"/>
                    <pic:cNvPicPr/>
                  </pic:nvPicPr>
                  <pic:blipFill>
                    <a:blip r:embed="rId8"/>
                    <a:stretch>
                      <a:fillRect/>
                    </a:stretch>
                  </pic:blipFill>
                  <pic:spPr>
                    <a:xfrm>
                      <a:off x="0" y="0"/>
                      <a:ext cx="2743200" cy="1749020"/>
                    </a:xfrm>
                    <a:prstGeom prst="rect">
                      <a:avLst/>
                    </a:prstGeom>
                  </pic:spPr>
                </pic:pic>
              </a:graphicData>
            </a:graphic>
          </wp:inline>
        </w:drawing>
      </w:r>
    </w:p>
    <w:p w14:paraId="61BAF6FF" w14:textId="77777777" w:rsidR="00E530BA" w:rsidRDefault="00B7477F">
      <w:r>
        <w:rPr>
          <w:noProof/>
        </w:rPr>
        <w:drawing>
          <wp:inline distT="0" distB="0" distL="0" distR="0" wp14:anchorId="7C0F06A3" wp14:editId="677EA5D5">
            <wp:extent cx="2743200" cy="17890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Baja California Sur.png"/>
                    <pic:cNvPicPr/>
                  </pic:nvPicPr>
                  <pic:blipFill>
                    <a:blip r:embed="rId9"/>
                    <a:stretch>
                      <a:fillRect/>
                    </a:stretch>
                  </pic:blipFill>
                  <pic:spPr>
                    <a:xfrm>
                      <a:off x="0" y="0"/>
                      <a:ext cx="2743200" cy="1789043"/>
                    </a:xfrm>
                    <a:prstGeom prst="rect">
                      <a:avLst/>
                    </a:prstGeom>
                  </pic:spPr>
                </pic:pic>
              </a:graphicData>
            </a:graphic>
          </wp:inline>
        </w:drawing>
      </w:r>
      <w:r>
        <w:rPr>
          <w:noProof/>
        </w:rPr>
        <w:drawing>
          <wp:inline distT="0" distB="0" distL="0" distR="0" wp14:anchorId="00ACB7B8" wp14:editId="7D10D16D">
            <wp:extent cx="2743200" cy="1789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Campeche.png"/>
                    <pic:cNvPicPr/>
                  </pic:nvPicPr>
                  <pic:blipFill>
                    <a:blip r:embed="rId10"/>
                    <a:stretch>
                      <a:fillRect/>
                    </a:stretch>
                  </pic:blipFill>
                  <pic:spPr>
                    <a:xfrm>
                      <a:off x="0" y="0"/>
                      <a:ext cx="2743200" cy="1789043"/>
                    </a:xfrm>
                    <a:prstGeom prst="rect">
                      <a:avLst/>
                    </a:prstGeom>
                  </pic:spPr>
                </pic:pic>
              </a:graphicData>
            </a:graphic>
          </wp:inline>
        </w:drawing>
      </w:r>
    </w:p>
    <w:p w14:paraId="5CA28BFF" w14:textId="77777777" w:rsidR="00E530BA" w:rsidRDefault="00B7477F">
      <w:r>
        <w:rPr>
          <w:noProof/>
        </w:rPr>
        <w:drawing>
          <wp:inline distT="0" distB="0" distL="0" distR="0" wp14:anchorId="093F3CA9" wp14:editId="5A06DA5D">
            <wp:extent cx="2743200" cy="17890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Coahuila.png"/>
                    <pic:cNvPicPr/>
                  </pic:nvPicPr>
                  <pic:blipFill>
                    <a:blip r:embed="rId11"/>
                    <a:stretch>
                      <a:fillRect/>
                    </a:stretch>
                  </pic:blipFill>
                  <pic:spPr>
                    <a:xfrm>
                      <a:off x="0" y="0"/>
                      <a:ext cx="2743200" cy="1789043"/>
                    </a:xfrm>
                    <a:prstGeom prst="rect">
                      <a:avLst/>
                    </a:prstGeom>
                  </pic:spPr>
                </pic:pic>
              </a:graphicData>
            </a:graphic>
          </wp:inline>
        </w:drawing>
      </w:r>
      <w:r>
        <w:rPr>
          <w:noProof/>
        </w:rPr>
        <w:drawing>
          <wp:inline distT="0" distB="0" distL="0" distR="0" wp14:anchorId="53F3F9C0" wp14:editId="51C11E07">
            <wp:extent cx="2743200" cy="1789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Colima.png"/>
                    <pic:cNvPicPr/>
                  </pic:nvPicPr>
                  <pic:blipFill>
                    <a:blip r:embed="rId12"/>
                    <a:stretch>
                      <a:fillRect/>
                    </a:stretch>
                  </pic:blipFill>
                  <pic:spPr>
                    <a:xfrm>
                      <a:off x="0" y="0"/>
                      <a:ext cx="2743200" cy="1789043"/>
                    </a:xfrm>
                    <a:prstGeom prst="rect">
                      <a:avLst/>
                    </a:prstGeom>
                  </pic:spPr>
                </pic:pic>
              </a:graphicData>
            </a:graphic>
          </wp:inline>
        </w:drawing>
      </w:r>
    </w:p>
    <w:p w14:paraId="62E19D09" w14:textId="77777777" w:rsidR="00E530BA" w:rsidRDefault="00B7477F">
      <w:r>
        <w:rPr>
          <w:noProof/>
        </w:rPr>
        <w:lastRenderedPageBreak/>
        <w:drawing>
          <wp:inline distT="0" distB="0" distL="0" distR="0" wp14:anchorId="78A9E63B" wp14:editId="28F250A8">
            <wp:extent cx="2743200" cy="1813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Chiapas.png"/>
                    <pic:cNvPicPr/>
                  </pic:nvPicPr>
                  <pic:blipFill>
                    <a:blip r:embed="rId13"/>
                    <a:stretch>
                      <a:fillRect/>
                    </a:stretch>
                  </pic:blipFill>
                  <pic:spPr>
                    <a:xfrm>
                      <a:off x="0" y="0"/>
                      <a:ext cx="2743200" cy="1813949"/>
                    </a:xfrm>
                    <a:prstGeom prst="rect">
                      <a:avLst/>
                    </a:prstGeom>
                  </pic:spPr>
                </pic:pic>
              </a:graphicData>
            </a:graphic>
          </wp:inline>
        </w:drawing>
      </w:r>
      <w:r>
        <w:rPr>
          <w:noProof/>
        </w:rPr>
        <w:drawing>
          <wp:inline distT="0" distB="0" distL="0" distR="0" wp14:anchorId="730D142C" wp14:editId="57CBBF57">
            <wp:extent cx="2743200" cy="178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Chihuahua.png"/>
                    <pic:cNvPicPr/>
                  </pic:nvPicPr>
                  <pic:blipFill>
                    <a:blip r:embed="rId14"/>
                    <a:stretch>
                      <a:fillRect/>
                    </a:stretch>
                  </pic:blipFill>
                  <pic:spPr>
                    <a:xfrm>
                      <a:off x="0" y="0"/>
                      <a:ext cx="2743200" cy="1789043"/>
                    </a:xfrm>
                    <a:prstGeom prst="rect">
                      <a:avLst/>
                    </a:prstGeom>
                  </pic:spPr>
                </pic:pic>
              </a:graphicData>
            </a:graphic>
          </wp:inline>
        </w:drawing>
      </w:r>
    </w:p>
    <w:p w14:paraId="04525597" w14:textId="77777777" w:rsidR="00E530BA" w:rsidRDefault="00B7477F">
      <w:r>
        <w:rPr>
          <w:noProof/>
        </w:rPr>
        <w:drawing>
          <wp:inline distT="0" distB="0" distL="0" distR="0" wp14:anchorId="3E78410D" wp14:editId="26645E66">
            <wp:extent cx="2743200" cy="17890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Ciudad de México.png"/>
                    <pic:cNvPicPr/>
                  </pic:nvPicPr>
                  <pic:blipFill>
                    <a:blip r:embed="rId15"/>
                    <a:stretch>
                      <a:fillRect/>
                    </a:stretch>
                  </pic:blipFill>
                  <pic:spPr>
                    <a:xfrm>
                      <a:off x="0" y="0"/>
                      <a:ext cx="2743200" cy="1789043"/>
                    </a:xfrm>
                    <a:prstGeom prst="rect">
                      <a:avLst/>
                    </a:prstGeom>
                  </pic:spPr>
                </pic:pic>
              </a:graphicData>
            </a:graphic>
          </wp:inline>
        </w:drawing>
      </w:r>
      <w:r>
        <w:rPr>
          <w:noProof/>
        </w:rPr>
        <w:drawing>
          <wp:inline distT="0" distB="0" distL="0" distR="0" wp14:anchorId="73863E40" wp14:editId="000F1D3B">
            <wp:extent cx="2743200" cy="18139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Durango.png"/>
                    <pic:cNvPicPr/>
                  </pic:nvPicPr>
                  <pic:blipFill>
                    <a:blip r:embed="rId16"/>
                    <a:stretch>
                      <a:fillRect/>
                    </a:stretch>
                  </pic:blipFill>
                  <pic:spPr>
                    <a:xfrm>
                      <a:off x="0" y="0"/>
                      <a:ext cx="2743200" cy="1813949"/>
                    </a:xfrm>
                    <a:prstGeom prst="rect">
                      <a:avLst/>
                    </a:prstGeom>
                  </pic:spPr>
                </pic:pic>
              </a:graphicData>
            </a:graphic>
          </wp:inline>
        </w:drawing>
      </w:r>
    </w:p>
    <w:p w14:paraId="65AA23DF" w14:textId="77777777" w:rsidR="00E530BA" w:rsidRDefault="00B7477F">
      <w:r>
        <w:rPr>
          <w:noProof/>
        </w:rPr>
        <w:drawing>
          <wp:inline distT="0" distB="0" distL="0" distR="0" wp14:anchorId="5EE11D33" wp14:editId="7D2A1347">
            <wp:extent cx="2743200" cy="17890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Guanajuato.png"/>
                    <pic:cNvPicPr/>
                  </pic:nvPicPr>
                  <pic:blipFill>
                    <a:blip r:embed="rId17"/>
                    <a:stretch>
                      <a:fillRect/>
                    </a:stretch>
                  </pic:blipFill>
                  <pic:spPr>
                    <a:xfrm>
                      <a:off x="0" y="0"/>
                      <a:ext cx="2743200" cy="1789043"/>
                    </a:xfrm>
                    <a:prstGeom prst="rect">
                      <a:avLst/>
                    </a:prstGeom>
                  </pic:spPr>
                </pic:pic>
              </a:graphicData>
            </a:graphic>
          </wp:inline>
        </w:drawing>
      </w:r>
      <w:r>
        <w:rPr>
          <w:noProof/>
        </w:rPr>
        <w:drawing>
          <wp:inline distT="0" distB="0" distL="0" distR="0" wp14:anchorId="52328BE5" wp14:editId="782DA8D4">
            <wp:extent cx="2743200" cy="178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Guerrero.png"/>
                    <pic:cNvPicPr/>
                  </pic:nvPicPr>
                  <pic:blipFill>
                    <a:blip r:embed="rId18"/>
                    <a:stretch>
                      <a:fillRect/>
                    </a:stretch>
                  </pic:blipFill>
                  <pic:spPr>
                    <a:xfrm>
                      <a:off x="0" y="0"/>
                      <a:ext cx="2743200" cy="1789043"/>
                    </a:xfrm>
                    <a:prstGeom prst="rect">
                      <a:avLst/>
                    </a:prstGeom>
                  </pic:spPr>
                </pic:pic>
              </a:graphicData>
            </a:graphic>
          </wp:inline>
        </w:drawing>
      </w:r>
    </w:p>
    <w:p w14:paraId="4B2F0DAF" w14:textId="77777777" w:rsidR="00E530BA" w:rsidRDefault="00B7477F">
      <w:r>
        <w:rPr>
          <w:noProof/>
        </w:rPr>
        <w:drawing>
          <wp:inline distT="0" distB="0" distL="0" distR="0" wp14:anchorId="0AB2C8A7" wp14:editId="07C8570F">
            <wp:extent cx="2743200" cy="17890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Hidalgo.png"/>
                    <pic:cNvPicPr/>
                  </pic:nvPicPr>
                  <pic:blipFill>
                    <a:blip r:embed="rId19"/>
                    <a:stretch>
                      <a:fillRect/>
                    </a:stretch>
                  </pic:blipFill>
                  <pic:spPr>
                    <a:xfrm>
                      <a:off x="0" y="0"/>
                      <a:ext cx="2743200" cy="1789043"/>
                    </a:xfrm>
                    <a:prstGeom prst="rect">
                      <a:avLst/>
                    </a:prstGeom>
                  </pic:spPr>
                </pic:pic>
              </a:graphicData>
            </a:graphic>
          </wp:inline>
        </w:drawing>
      </w:r>
      <w:r>
        <w:rPr>
          <w:noProof/>
        </w:rPr>
        <w:drawing>
          <wp:inline distT="0" distB="0" distL="0" distR="0" wp14:anchorId="2BC08A41" wp14:editId="1484B51C">
            <wp:extent cx="2743200" cy="18139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Jalisco.png"/>
                    <pic:cNvPicPr/>
                  </pic:nvPicPr>
                  <pic:blipFill>
                    <a:blip r:embed="rId20"/>
                    <a:stretch>
                      <a:fillRect/>
                    </a:stretch>
                  </pic:blipFill>
                  <pic:spPr>
                    <a:xfrm>
                      <a:off x="0" y="0"/>
                      <a:ext cx="2743200" cy="1813949"/>
                    </a:xfrm>
                    <a:prstGeom prst="rect">
                      <a:avLst/>
                    </a:prstGeom>
                  </pic:spPr>
                </pic:pic>
              </a:graphicData>
            </a:graphic>
          </wp:inline>
        </w:drawing>
      </w:r>
    </w:p>
    <w:p w14:paraId="672CCD16" w14:textId="77777777" w:rsidR="00E530BA" w:rsidRDefault="00B7477F">
      <w:r>
        <w:rPr>
          <w:noProof/>
        </w:rPr>
        <w:lastRenderedPageBreak/>
        <w:drawing>
          <wp:inline distT="0" distB="0" distL="0" distR="0" wp14:anchorId="4224B050" wp14:editId="148CCF4C">
            <wp:extent cx="2743200" cy="17890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México.png"/>
                    <pic:cNvPicPr/>
                  </pic:nvPicPr>
                  <pic:blipFill>
                    <a:blip r:embed="rId21"/>
                    <a:stretch>
                      <a:fillRect/>
                    </a:stretch>
                  </pic:blipFill>
                  <pic:spPr>
                    <a:xfrm>
                      <a:off x="0" y="0"/>
                      <a:ext cx="2743200" cy="1789043"/>
                    </a:xfrm>
                    <a:prstGeom prst="rect">
                      <a:avLst/>
                    </a:prstGeom>
                  </pic:spPr>
                </pic:pic>
              </a:graphicData>
            </a:graphic>
          </wp:inline>
        </w:drawing>
      </w:r>
      <w:r>
        <w:rPr>
          <w:noProof/>
        </w:rPr>
        <w:drawing>
          <wp:inline distT="0" distB="0" distL="0" distR="0" wp14:anchorId="78F94F1A" wp14:editId="0F5C9701">
            <wp:extent cx="2743200" cy="17890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Michoacán .png"/>
                    <pic:cNvPicPr/>
                  </pic:nvPicPr>
                  <pic:blipFill>
                    <a:blip r:embed="rId22"/>
                    <a:stretch>
                      <a:fillRect/>
                    </a:stretch>
                  </pic:blipFill>
                  <pic:spPr>
                    <a:xfrm>
                      <a:off x="0" y="0"/>
                      <a:ext cx="2743200" cy="1789043"/>
                    </a:xfrm>
                    <a:prstGeom prst="rect">
                      <a:avLst/>
                    </a:prstGeom>
                  </pic:spPr>
                </pic:pic>
              </a:graphicData>
            </a:graphic>
          </wp:inline>
        </w:drawing>
      </w:r>
    </w:p>
    <w:p w14:paraId="3CC4AF04" w14:textId="77777777" w:rsidR="00E530BA" w:rsidRDefault="00B7477F">
      <w:r>
        <w:rPr>
          <w:noProof/>
        </w:rPr>
        <w:drawing>
          <wp:inline distT="0" distB="0" distL="0" distR="0" wp14:anchorId="6E19ACE5" wp14:editId="6A0ABB7C">
            <wp:extent cx="2743200" cy="1749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Morelos.png"/>
                    <pic:cNvPicPr/>
                  </pic:nvPicPr>
                  <pic:blipFill>
                    <a:blip r:embed="rId23"/>
                    <a:stretch>
                      <a:fillRect/>
                    </a:stretch>
                  </pic:blipFill>
                  <pic:spPr>
                    <a:xfrm>
                      <a:off x="0" y="0"/>
                      <a:ext cx="2743200" cy="1749020"/>
                    </a:xfrm>
                    <a:prstGeom prst="rect">
                      <a:avLst/>
                    </a:prstGeom>
                  </pic:spPr>
                </pic:pic>
              </a:graphicData>
            </a:graphic>
          </wp:inline>
        </w:drawing>
      </w:r>
      <w:r>
        <w:rPr>
          <w:noProof/>
        </w:rPr>
        <w:drawing>
          <wp:inline distT="0" distB="0" distL="0" distR="0" wp14:anchorId="38C76C46" wp14:editId="5591864E">
            <wp:extent cx="2743200" cy="1749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Nayarit.png"/>
                    <pic:cNvPicPr/>
                  </pic:nvPicPr>
                  <pic:blipFill>
                    <a:blip r:embed="rId24"/>
                    <a:stretch>
                      <a:fillRect/>
                    </a:stretch>
                  </pic:blipFill>
                  <pic:spPr>
                    <a:xfrm>
                      <a:off x="0" y="0"/>
                      <a:ext cx="2743200" cy="1749020"/>
                    </a:xfrm>
                    <a:prstGeom prst="rect">
                      <a:avLst/>
                    </a:prstGeom>
                  </pic:spPr>
                </pic:pic>
              </a:graphicData>
            </a:graphic>
          </wp:inline>
        </w:drawing>
      </w:r>
    </w:p>
    <w:p w14:paraId="607B071D" w14:textId="77777777" w:rsidR="00E530BA" w:rsidRDefault="00B7477F">
      <w:r>
        <w:rPr>
          <w:noProof/>
        </w:rPr>
        <w:drawing>
          <wp:inline distT="0" distB="0" distL="0" distR="0" wp14:anchorId="4ADA461C" wp14:editId="32C08FF7">
            <wp:extent cx="2743200" cy="1749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Nuevo León.png"/>
                    <pic:cNvPicPr/>
                  </pic:nvPicPr>
                  <pic:blipFill>
                    <a:blip r:embed="rId25"/>
                    <a:stretch>
                      <a:fillRect/>
                    </a:stretch>
                  </pic:blipFill>
                  <pic:spPr>
                    <a:xfrm>
                      <a:off x="0" y="0"/>
                      <a:ext cx="2743200" cy="1749020"/>
                    </a:xfrm>
                    <a:prstGeom prst="rect">
                      <a:avLst/>
                    </a:prstGeom>
                  </pic:spPr>
                </pic:pic>
              </a:graphicData>
            </a:graphic>
          </wp:inline>
        </w:drawing>
      </w:r>
      <w:r>
        <w:rPr>
          <w:noProof/>
        </w:rPr>
        <w:drawing>
          <wp:inline distT="0" distB="0" distL="0" distR="0" wp14:anchorId="205FD0DF" wp14:editId="16DCC232">
            <wp:extent cx="2743200" cy="17890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Oaxaca.png"/>
                    <pic:cNvPicPr/>
                  </pic:nvPicPr>
                  <pic:blipFill>
                    <a:blip r:embed="rId26"/>
                    <a:stretch>
                      <a:fillRect/>
                    </a:stretch>
                  </pic:blipFill>
                  <pic:spPr>
                    <a:xfrm>
                      <a:off x="0" y="0"/>
                      <a:ext cx="2743200" cy="1789043"/>
                    </a:xfrm>
                    <a:prstGeom prst="rect">
                      <a:avLst/>
                    </a:prstGeom>
                  </pic:spPr>
                </pic:pic>
              </a:graphicData>
            </a:graphic>
          </wp:inline>
        </w:drawing>
      </w:r>
    </w:p>
    <w:p w14:paraId="6ACCDB7E" w14:textId="77777777" w:rsidR="00E530BA" w:rsidRDefault="00B7477F">
      <w:r>
        <w:rPr>
          <w:noProof/>
        </w:rPr>
        <w:drawing>
          <wp:inline distT="0" distB="0" distL="0" distR="0" wp14:anchorId="2E12C112" wp14:editId="20859F44">
            <wp:extent cx="2743200" cy="17890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Puebla.png"/>
                    <pic:cNvPicPr/>
                  </pic:nvPicPr>
                  <pic:blipFill>
                    <a:blip r:embed="rId27"/>
                    <a:stretch>
                      <a:fillRect/>
                    </a:stretch>
                  </pic:blipFill>
                  <pic:spPr>
                    <a:xfrm>
                      <a:off x="0" y="0"/>
                      <a:ext cx="2743200" cy="1789043"/>
                    </a:xfrm>
                    <a:prstGeom prst="rect">
                      <a:avLst/>
                    </a:prstGeom>
                  </pic:spPr>
                </pic:pic>
              </a:graphicData>
            </a:graphic>
          </wp:inline>
        </w:drawing>
      </w:r>
      <w:r>
        <w:rPr>
          <w:noProof/>
        </w:rPr>
        <w:drawing>
          <wp:inline distT="0" distB="0" distL="0" distR="0" wp14:anchorId="413BB15F" wp14:editId="2A104FCC">
            <wp:extent cx="2743200" cy="174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Querétaro.png"/>
                    <pic:cNvPicPr/>
                  </pic:nvPicPr>
                  <pic:blipFill>
                    <a:blip r:embed="rId28"/>
                    <a:stretch>
                      <a:fillRect/>
                    </a:stretch>
                  </pic:blipFill>
                  <pic:spPr>
                    <a:xfrm>
                      <a:off x="0" y="0"/>
                      <a:ext cx="2743200" cy="1749020"/>
                    </a:xfrm>
                    <a:prstGeom prst="rect">
                      <a:avLst/>
                    </a:prstGeom>
                  </pic:spPr>
                </pic:pic>
              </a:graphicData>
            </a:graphic>
          </wp:inline>
        </w:drawing>
      </w:r>
    </w:p>
    <w:p w14:paraId="500D698F" w14:textId="77777777" w:rsidR="00E530BA" w:rsidRDefault="00B7477F">
      <w:r>
        <w:rPr>
          <w:noProof/>
        </w:rPr>
        <w:lastRenderedPageBreak/>
        <w:drawing>
          <wp:inline distT="0" distB="0" distL="0" distR="0" wp14:anchorId="4ED2071F" wp14:editId="6A680B13">
            <wp:extent cx="2743200" cy="17890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Quintana Roo.png"/>
                    <pic:cNvPicPr/>
                  </pic:nvPicPr>
                  <pic:blipFill>
                    <a:blip r:embed="rId29"/>
                    <a:stretch>
                      <a:fillRect/>
                    </a:stretch>
                  </pic:blipFill>
                  <pic:spPr>
                    <a:xfrm>
                      <a:off x="0" y="0"/>
                      <a:ext cx="2743200" cy="1789043"/>
                    </a:xfrm>
                    <a:prstGeom prst="rect">
                      <a:avLst/>
                    </a:prstGeom>
                  </pic:spPr>
                </pic:pic>
              </a:graphicData>
            </a:graphic>
          </wp:inline>
        </w:drawing>
      </w:r>
      <w:r>
        <w:rPr>
          <w:noProof/>
        </w:rPr>
        <w:drawing>
          <wp:inline distT="0" distB="0" distL="0" distR="0" wp14:anchorId="347DB770" wp14:editId="55F30DDE">
            <wp:extent cx="2743200" cy="17890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San Luis Potosí.png"/>
                    <pic:cNvPicPr/>
                  </pic:nvPicPr>
                  <pic:blipFill>
                    <a:blip r:embed="rId30"/>
                    <a:stretch>
                      <a:fillRect/>
                    </a:stretch>
                  </pic:blipFill>
                  <pic:spPr>
                    <a:xfrm>
                      <a:off x="0" y="0"/>
                      <a:ext cx="2743200" cy="1789043"/>
                    </a:xfrm>
                    <a:prstGeom prst="rect">
                      <a:avLst/>
                    </a:prstGeom>
                  </pic:spPr>
                </pic:pic>
              </a:graphicData>
            </a:graphic>
          </wp:inline>
        </w:drawing>
      </w:r>
    </w:p>
    <w:p w14:paraId="2D97654C" w14:textId="77777777" w:rsidR="00E530BA" w:rsidRDefault="00B7477F">
      <w:r>
        <w:rPr>
          <w:noProof/>
        </w:rPr>
        <w:drawing>
          <wp:inline distT="0" distB="0" distL="0" distR="0" wp14:anchorId="6867D0BE" wp14:editId="71BFF3B8">
            <wp:extent cx="2743200" cy="174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Sinaloa.png"/>
                    <pic:cNvPicPr/>
                  </pic:nvPicPr>
                  <pic:blipFill>
                    <a:blip r:embed="rId31"/>
                    <a:stretch>
                      <a:fillRect/>
                    </a:stretch>
                  </pic:blipFill>
                  <pic:spPr>
                    <a:xfrm>
                      <a:off x="0" y="0"/>
                      <a:ext cx="2743200" cy="1749020"/>
                    </a:xfrm>
                    <a:prstGeom prst="rect">
                      <a:avLst/>
                    </a:prstGeom>
                  </pic:spPr>
                </pic:pic>
              </a:graphicData>
            </a:graphic>
          </wp:inline>
        </w:drawing>
      </w:r>
      <w:r>
        <w:rPr>
          <w:noProof/>
        </w:rPr>
        <w:drawing>
          <wp:inline distT="0" distB="0" distL="0" distR="0" wp14:anchorId="6BF5CCDB" wp14:editId="4FC0E6DE">
            <wp:extent cx="2743200" cy="17890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Sonora.png"/>
                    <pic:cNvPicPr/>
                  </pic:nvPicPr>
                  <pic:blipFill>
                    <a:blip r:embed="rId32"/>
                    <a:stretch>
                      <a:fillRect/>
                    </a:stretch>
                  </pic:blipFill>
                  <pic:spPr>
                    <a:xfrm>
                      <a:off x="0" y="0"/>
                      <a:ext cx="2743200" cy="1789043"/>
                    </a:xfrm>
                    <a:prstGeom prst="rect">
                      <a:avLst/>
                    </a:prstGeom>
                  </pic:spPr>
                </pic:pic>
              </a:graphicData>
            </a:graphic>
          </wp:inline>
        </w:drawing>
      </w:r>
    </w:p>
    <w:p w14:paraId="2415DFFD" w14:textId="77777777" w:rsidR="00E530BA" w:rsidRDefault="00B7477F">
      <w:r>
        <w:rPr>
          <w:noProof/>
        </w:rPr>
        <w:drawing>
          <wp:inline distT="0" distB="0" distL="0" distR="0" wp14:anchorId="3665AF7C" wp14:editId="760A03E8">
            <wp:extent cx="2743200" cy="17890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Tabasco.png"/>
                    <pic:cNvPicPr/>
                  </pic:nvPicPr>
                  <pic:blipFill>
                    <a:blip r:embed="rId33"/>
                    <a:stretch>
                      <a:fillRect/>
                    </a:stretch>
                  </pic:blipFill>
                  <pic:spPr>
                    <a:xfrm>
                      <a:off x="0" y="0"/>
                      <a:ext cx="2743200" cy="1789043"/>
                    </a:xfrm>
                    <a:prstGeom prst="rect">
                      <a:avLst/>
                    </a:prstGeom>
                  </pic:spPr>
                </pic:pic>
              </a:graphicData>
            </a:graphic>
          </wp:inline>
        </w:drawing>
      </w:r>
      <w:r>
        <w:rPr>
          <w:noProof/>
        </w:rPr>
        <w:drawing>
          <wp:inline distT="0" distB="0" distL="0" distR="0" wp14:anchorId="7944CFA4" wp14:editId="5FDECA3A">
            <wp:extent cx="2743200" cy="17890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Tamaulipas.png"/>
                    <pic:cNvPicPr/>
                  </pic:nvPicPr>
                  <pic:blipFill>
                    <a:blip r:embed="rId34"/>
                    <a:stretch>
                      <a:fillRect/>
                    </a:stretch>
                  </pic:blipFill>
                  <pic:spPr>
                    <a:xfrm>
                      <a:off x="0" y="0"/>
                      <a:ext cx="2743200" cy="1789043"/>
                    </a:xfrm>
                    <a:prstGeom prst="rect">
                      <a:avLst/>
                    </a:prstGeom>
                  </pic:spPr>
                </pic:pic>
              </a:graphicData>
            </a:graphic>
          </wp:inline>
        </w:drawing>
      </w:r>
    </w:p>
    <w:p w14:paraId="763EBC68" w14:textId="77777777" w:rsidR="00E530BA" w:rsidRDefault="00B7477F">
      <w:r>
        <w:rPr>
          <w:noProof/>
        </w:rPr>
        <w:drawing>
          <wp:inline distT="0" distB="0" distL="0" distR="0" wp14:anchorId="0100F275" wp14:editId="1C622EC0">
            <wp:extent cx="2743200" cy="17890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Tlaxcala.png"/>
                    <pic:cNvPicPr/>
                  </pic:nvPicPr>
                  <pic:blipFill>
                    <a:blip r:embed="rId35"/>
                    <a:stretch>
                      <a:fillRect/>
                    </a:stretch>
                  </pic:blipFill>
                  <pic:spPr>
                    <a:xfrm>
                      <a:off x="0" y="0"/>
                      <a:ext cx="2743200" cy="1789043"/>
                    </a:xfrm>
                    <a:prstGeom prst="rect">
                      <a:avLst/>
                    </a:prstGeom>
                  </pic:spPr>
                </pic:pic>
              </a:graphicData>
            </a:graphic>
          </wp:inline>
        </w:drawing>
      </w:r>
      <w:r>
        <w:rPr>
          <w:noProof/>
        </w:rPr>
        <w:drawing>
          <wp:inline distT="0" distB="0" distL="0" distR="0" wp14:anchorId="7DA830B9" wp14:editId="38621EA8">
            <wp:extent cx="2743200" cy="17890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Veracruz.png"/>
                    <pic:cNvPicPr/>
                  </pic:nvPicPr>
                  <pic:blipFill>
                    <a:blip r:embed="rId36"/>
                    <a:stretch>
                      <a:fillRect/>
                    </a:stretch>
                  </pic:blipFill>
                  <pic:spPr>
                    <a:xfrm>
                      <a:off x="0" y="0"/>
                      <a:ext cx="2743200" cy="1789043"/>
                    </a:xfrm>
                    <a:prstGeom prst="rect">
                      <a:avLst/>
                    </a:prstGeom>
                  </pic:spPr>
                </pic:pic>
              </a:graphicData>
            </a:graphic>
          </wp:inline>
        </w:drawing>
      </w:r>
    </w:p>
    <w:p w14:paraId="5FCED744" w14:textId="77777777" w:rsidR="00E530BA" w:rsidRDefault="00B7477F">
      <w:r>
        <w:rPr>
          <w:noProof/>
        </w:rPr>
        <w:lastRenderedPageBreak/>
        <w:drawing>
          <wp:inline distT="0" distB="0" distL="0" distR="0" wp14:anchorId="273EF56A" wp14:editId="3559A9F1">
            <wp:extent cx="2743200" cy="17890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Yucatán.png"/>
                    <pic:cNvPicPr/>
                  </pic:nvPicPr>
                  <pic:blipFill>
                    <a:blip r:embed="rId37"/>
                    <a:stretch>
                      <a:fillRect/>
                    </a:stretch>
                  </pic:blipFill>
                  <pic:spPr>
                    <a:xfrm>
                      <a:off x="0" y="0"/>
                      <a:ext cx="2743200" cy="1789043"/>
                    </a:xfrm>
                    <a:prstGeom prst="rect">
                      <a:avLst/>
                    </a:prstGeom>
                  </pic:spPr>
                </pic:pic>
              </a:graphicData>
            </a:graphic>
          </wp:inline>
        </w:drawing>
      </w:r>
      <w:r>
        <w:rPr>
          <w:noProof/>
        </w:rPr>
        <w:drawing>
          <wp:inline distT="0" distB="0" distL="0" distR="0" wp14:anchorId="4BD95280" wp14:editId="6B3ECB12">
            <wp:extent cx="2743200" cy="17890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moacu20_Zacatecas.png"/>
                    <pic:cNvPicPr/>
                  </pic:nvPicPr>
                  <pic:blipFill>
                    <a:blip r:embed="rId38"/>
                    <a:stretch>
                      <a:fillRect/>
                    </a:stretch>
                  </pic:blipFill>
                  <pic:spPr>
                    <a:xfrm>
                      <a:off x="0" y="0"/>
                      <a:ext cx="2743200" cy="1789043"/>
                    </a:xfrm>
                    <a:prstGeom prst="rect">
                      <a:avLst/>
                    </a:prstGeom>
                  </pic:spPr>
                </pic:pic>
              </a:graphicData>
            </a:graphic>
          </wp:inline>
        </w:drawing>
      </w:r>
    </w:p>
    <w:p w14:paraId="1D2544B7" w14:textId="77777777" w:rsidR="00E530BA" w:rsidRDefault="00B7477F">
      <w:pPr>
        <w:pStyle w:val="Ttulo2"/>
      </w:pPr>
      <w:r>
        <w:t>Ocupación observada vs Ocupación ajustada</w:t>
      </w:r>
    </w:p>
    <w:p w14:paraId="39C9E15E" w14:textId="77777777" w:rsidR="00E530BA" w:rsidRDefault="00B7477F">
      <w:r>
        <w:rPr>
          <w:noProof/>
        </w:rPr>
        <w:drawing>
          <wp:inline distT="0" distB="0" distL="0" distR="0" wp14:anchorId="630151D2" wp14:editId="44ACCEDD">
            <wp:extent cx="2743200" cy="20149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Aguascalientes.png"/>
                    <pic:cNvPicPr/>
                  </pic:nvPicPr>
                  <pic:blipFill>
                    <a:blip r:embed="rId39"/>
                    <a:stretch>
                      <a:fillRect/>
                    </a:stretch>
                  </pic:blipFill>
                  <pic:spPr>
                    <a:xfrm>
                      <a:off x="0" y="0"/>
                      <a:ext cx="2743200" cy="2014979"/>
                    </a:xfrm>
                    <a:prstGeom prst="rect">
                      <a:avLst/>
                    </a:prstGeom>
                  </pic:spPr>
                </pic:pic>
              </a:graphicData>
            </a:graphic>
          </wp:inline>
        </w:drawing>
      </w:r>
      <w:r>
        <w:rPr>
          <w:noProof/>
        </w:rPr>
        <w:drawing>
          <wp:inline distT="0" distB="0" distL="0" distR="0" wp14:anchorId="3488CB81" wp14:editId="7EF3D7D2">
            <wp:extent cx="2743200" cy="20149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Baja California.png"/>
                    <pic:cNvPicPr/>
                  </pic:nvPicPr>
                  <pic:blipFill>
                    <a:blip r:embed="rId40"/>
                    <a:stretch>
                      <a:fillRect/>
                    </a:stretch>
                  </pic:blipFill>
                  <pic:spPr>
                    <a:xfrm>
                      <a:off x="0" y="0"/>
                      <a:ext cx="2743200" cy="2014979"/>
                    </a:xfrm>
                    <a:prstGeom prst="rect">
                      <a:avLst/>
                    </a:prstGeom>
                  </pic:spPr>
                </pic:pic>
              </a:graphicData>
            </a:graphic>
          </wp:inline>
        </w:drawing>
      </w:r>
    </w:p>
    <w:p w14:paraId="10D7B888" w14:textId="77777777" w:rsidR="00E530BA" w:rsidRDefault="00B7477F">
      <w:r>
        <w:rPr>
          <w:noProof/>
        </w:rPr>
        <w:drawing>
          <wp:inline distT="0" distB="0" distL="0" distR="0" wp14:anchorId="6BAB89D3" wp14:editId="2ED34B48">
            <wp:extent cx="2743200" cy="20149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Baja California Sur.png"/>
                    <pic:cNvPicPr/>
                  </pic:nvPicPr>
                  <pic:blipFill>
                    <a:blip r:embed="rId41"/>
                    <a:stretch>
                      <a:fillRect/>
                    </a:stretch>
                  </pic:blipFill>
                  <pic:spPr>
                    <a:xfrm>
                      <a:off x="0" y="0"/>
                      <a:ext cx="2743200" cy="2014979"/>
                    </a:xfrm>
                    <a:prstGeom prst="rect">
                      <a:avLst/>
                    </a:prstGeom>
                  </pic:spPr>
                </pic:pic>
              </a:graphicData>
            </a:graphic>
          </wp:inline>
        </w:drawing>
      </w:r>
      <w:r>
        <w:rPr>
          <w:noProof/>
        </w:rPr>
        <w:drawing>
          <wp:inline distT="0" distB="0" distL="0" distR="0" wp14:anchorId="7AFBC4B9" wp14:editId="27B6D68F">
            <wp:extent cx="2743200" cy="20149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Campeche.png"/>
                    <pic:cNvPicPr/>
                  </pic:nvPicPr>
                  <pic:blipFill>
                    <a:blip r:embed="rId42"/>
                    <a:stretch>
                      <a:fillRect/>
                    </a:stretch>
                  </pic:blipFill>
                  <pic:spPr>
                    <a:xfrm>
                      <a:off x="0" y="0"/>
                      <a:ext cx="2743200" cy="2014979"/>
                    </a:xfrm>
                    <a:prstGeom prst="rect">
                      <a:avLst/>
                    </a:prstGeom>
                  </pic:spPr>
                </pic:pic>
              </a:graphicData>
            </a:graphic>
          </wp:inline>
        </w:drawing>
      </w:r>
    </w:p>
    <w:p w14:paraId="3ECEE3AB" w14:textId="77777777" w:rsidR="00E530BA" w:rsidRDefault="00B7477F">
      <w:r>
        <w:rPr>
          <w:noProof/>
        </w:rPr>
        <w:lastRenderedPageBreak/>
        <w:drawing>
          <wp:inline distT="0" distB="0" distL="0" distR="0" wp14:anchorId="2C51EE6A" wp14:editId="5E341067">
            <wp:extent cx="2743200" cy="20149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Coahuila.png"/>
                    <pic:cNvPicPr/>
                  </pic:nvPicPr>
                  <pic:blipFill>
                    <a:blip r:embed="rId43"/>
                    <a:stretch>
                      <a:fillRect/>
                    </a:stretch>
                  </pic:blipFill>
                  <pic:spPr>
                    <a:xfrm>
                      <a:off x="0" y="0"/>
                      <a:ext cx="2743200" cy="2014979"/>
                    </a:xfrm>
                    <a:prstGeom prst="rect">
                      <a:avLst/>
                    </a:prstGeom>
                  </pic:spPr>
                </pic:pic>
              </a:graphicData>
            </a:graphic>
          </wp:inline>
        </w:drawing>
      </w:r>
      <w:r>
        <w:rPr>
          <w:noProof/>
        </w:rPr>
        <w:drawing>
          <wp:inline distT="0" distB="0" distL="0" distR="0" wp14:anchorId="0E662C98" wp14:editId="00C96949">
            <wp:extent cx="2743200" cy="20149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Colima.png"/>
                    <pic:cNvPicPr/>
                  </pic:nvPicPr>
                  <pic:blipFill>
                    <a:blip r:embed="rId44"/>
                    <a:stretch>
                      <a:fillRect/>
                    </a:stretch>
                  </pic:blipFill>
                  <pic:spPr>
                    <a:xfrm>
                      <a:off x="0" y="0"/>
                      <a:ext cx="2743200" cy="2014979"/>
                    </a:xfrm>
                    <a:prstGeom prst="rect">
                      <a:avLst/>
                    </a:prstGeom>
                  </pic:spPr>
                </pic:pic>
              </a:graphicData>
            </a:graphic>
          </wp:inline>
        </w:drawing>
      </w:r>
    </w:p>
    <w:p w14:paraId="2200DBAF" w14:textId="77777777" w:rsidR="00E530BA" w:rsidRDefault="00B7477F">
      <w:r>
        <w:rPr>
          <w:noProof/>
        </w:rPr>
        <w:drawing>
          <wp:inline distT="0" distB="0" distL="0" distR="0" wp14:anchorId="49D8D37C" wp14:editId="1E361E35">
            <wp:extent cx="2743200" cy="20149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Chiapas.png"/>
                    <pic:cNvPicPr/>
                  </pic:nvPicPr>
                  <pic:blipFill>
                    <a:blip r:embed="rId45"/>
                    <a:stretch>
                      <a:fillRect/>
                    </a:stretch>
                  </pic:blipFill>
                  <pic:spPr>
                    <a:xfrm>
                      <a:off x="0" y="0"/>
                      <a:ext cx="2743200" cy="2014979"/>
                    </a:xfrm>
                    <a:prstGeom prst="rect">
                      <a:avLst/>
                    </a:prstGeom>
                  </pic:spPr>
                </pic:pic>
              </a:graphicData>
            </a:graphic>
          </wp:inline>
        </w:drawing>
      </w:r>
      <w:r>
        <w:rPr>
          <w:noProof/>
        </w:rPr>
        <w:drawing>
          <wp:inline distT="0" distB="0" distL="0" distR="0" wp14:anchorId="1D31943F" wp14:editId="1211092F">
            <wp:extent cx="2743200" cy="20149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Chihuahua.png"/>
                    <pic:cNvPicPr/>
                  </pic:nvPicPr>
                  <pic:blipFill>
                    <a:blip r:embed="rId46"/>
                    <a:stretch>
                      <a:fillRect/>
                    </a:stretch>
                  </pic:blipFill>
                  <pic:spPr>
                    <a:xfrm>
                      <a:off x="0" y="0"/>
                      <a:ext cx="2743200" cy="2014979"/>
                    </a:xfrm>
                    <a:prstGeom prst="rect">
                      <a:avLst/>
                    </a:prstGeom>
                  </pic:spPr>
                </pic:pic>
              </a:graphicData>
            </a:graphic>
          </wp:inline>
        </w:drawing>
      </w:r>
    </w:p>
    <w:p w14:paraId="15F883C5" w14:textId="77777777" w:rsidR="00E530BA" w:rsidRDefault="00B7477F">
      <w:r>
        <w:rPr>
          <w:noProof/>
        </w:rPr>
        <w:drawing>
          <wp:inline distT="0" distB="0" distL="0" distR="0" wp14:anchorId="329A10D0" wp14:editId="5B83D301">
            <wp:extent cx="2743200" cy="20149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Ciudad de México.png"/>
                    <pic:cNvPicPr/>
                  </pic:nvPicPr>
                  <pic:blipFill>
                    <a:blip r:embed="rId47"/>
                    <a:stretch>
                      <a:fillRect/>
                    </a:stretch>
                  </pic:blipFill>
                  <pic:spPr>
                    <a:xfrm>
                      <a:off x="0" y="0"/>
                      <a:ext cx="2743200" cy="2014979"/>
                    </a:xfrm>
                    <a:prstGeom prst="rect">
                      <a:avLst/>
                    </a:prstGeom>
                  </pic:spPr>
                </pic:pic>
              </a:graphicData>
            </a:graphic>
          </wp:inline>
        </w:drawing>
      </w:r>
      <w:r>
        <w:rPr>
          <w:noProof/>
        </w:rPr>
        <w:drawing>
          <wp:inline distT="0" distB="0" distL="0" distR="0" wp14:anchorId="6B42A63A" wp14:editId="76EFE93E">
            <wp:extent cx="2743200" cy="20149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Durango.png"/>
                    <pic:cNvPicPr/>
                  </pic:nvPicPr>
                  <pic:blipFill>
                    <a:blip r:embed="rId48"/>
                    <a:stretch>
                      <a:fillRect/>
                    </a:stretch>
                  </pic:blipFill>
                  <pic:spPr>
                    <a:xfrm>
                      <a:off x="0" y="0"/>
                      <a:ext cx="2743200" cy="2014979"/>
                    </a:xfrm>
                    <a:prstGeom prst="rect">
                      <a:avLst/>
                    </a:prstGeom>
                  </pic:spPr>
                </pic:pic>
              </a:graphicData>
            </a:graphic>
          </wp:inline>
        </w:drawing>
      </w:r>
    </w:p>
    <w:p w14:paraId="79E3E312" w14:textId="77777777" w:rsidR="00E530BA" w:rsidRDefault="00B7477F">
      <w:r>
        <w:rPr>
          <w:noProof/>
        </w:rPr>
        <w:lastRenderedPageBreak/>
        <w:drawing>
          <wp:inline distT="0" distB="0" distL="0" distR="0" wp14:anchorId="6CD3D832" wp14:editId="1619ECEE">
            <wp:extent cx="2743200" cy="20149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Guanajuato.png"/>
                    <pic:cNvPicPr/>
                  </pic:nvPicPr>
                  <pic:blipFill>
                    <a:blip r:embed="rId49"/>
                    <a:stretch>
                      <a:fillRect/>
                    </a:stretch>
                  </pic:blipFill>
                  <pic:spPr>
                    <a:xfrm>
                      <a:off x="0" y="0"/>
                      <a:ext cx="2743200" cy="2014979"/>
                    </a:xfrm>
                    <a:prstGeom prst="rect">
                      <a:avLst/>
                    </a:prstGeom>
                  </pic:spPr>
                </pic:pic>
              </a:graphicData>
            </a:graphic>
          </wp:inline>
        </w:drawing>
      </w:r>
      <w:r>
        <w:rPr>
          <w:noProof/>
        </w:rPr>
        <w:drawing>
          <wp:inline distT="0" distB="0" distL="0" distR="0" wp14:anchorId="7BA31630" wp14:editId="3A972454">
            <wp:extent cx="2743200" cy="20149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Guerrero.png"/>
                    <pic:cNvPicPr/>
                  </pic:nvPicPr>
                  <pic:blipFill>
                    <a:blip r:embed="rId50"/>
                    <a:stretch>
                      <a:fillRect/>
                    </a:stretch>
                  </pic:blipFill>
                  <pic:spPr>
                    <a:xfrm>
                      <a:off x="0" y="0"/>
                      <a:ext cx="2743200" cy="2014979"/>
                    </a:xfrm>
                    <a:prstGeom prst="rect">
                      <a:avLst/>
                    </a:prstGeom>
                  </pic:spPr>
                </pic:pic>
              </a:graphicData>
            </a:graphic>
          </wp:inline>
        </w:drawing>
      </w:r>
    </w:p>
    <w:p w14:paraId="368B26D2" w14:textId="77777777" w:rsidR="00E530BA" w:rsidRDefault="00B7477F">
      <w:r>
        <w:rPr>
          <w:noProof/>
        </w:rPr>
        <w:drawing>
          <wp:inline distT="0" distB="0" distL="0" distR="0" wp14:anchorId="53596BC7" wp14:editId="28889327">
            <wp:extent cx="2743200" cy="20149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Hidalgo.png"/>
                    <pic:cNvPicPr/>
                  </pic:nvPicPr>
                  <pic:blipFill>
                    <a:blip r:embed="rId51"/>
                    <a:stretch>
                      <a:fillRect/>
                    </a:stretch>
                  </pic:blipFill>
                  <pic:spPr>
                    <a:xfrm>
                      <a:off x="0" y="0"/>
                      <a:ext cx="2743200" cy="2014979"/>
                    </a:xfrm>
                    <a:prstGeom prst="rect">
                      <a:avLst/>
                    </a:prstGeom>
                  </pic:spPr>
                </pic:pic>
              </a:graphicData>
            </a:graphic>
          </wp:inline>
        </w:drawing>
      </w:r>
      <w:r>
        <w:rPr>
          <w:noProof/>
        </w:rPr>
        <w:drawing>
          <wp:inline distT="0" distB="0" distL="0" distR="0" wp14:anchorId="1A81FB30" wp14:editId="078E26E0">
            <wp:extent cx="2743200" cy="19995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Jalisco.png"/>
                    <pic:cNvPicPr/>
                  </pic:nvPicPr>
                  <pic:blipFill>
                    <a:blip r:embed="rId52"/>
                    <a:stretch>
                      <a:fillRect/>
                    </a:stretch>
                  </pic:blipFill>
                  <pic:spPr>
                    <a:xfrm>
                      <a:off x="0" y="0"/>
                      <a:ext cx="2743200" cy="1999519"/>
                    </a:xfrm>
                    <a:prstGeom prst="rect">
                      <a:avLst/>
                    </a:prstGeom>
                  </pic:spPr>
                </pic:pic>
              </a:graphicData>
            </a:graphic>
          </wp:inline>
        </w:drawing>
      </w:r>
    </w:p>
    <w:p w14:paraId="135D14BE" w14:textId="77777777" w:rsidR="00E530BA" w:rsidRDefault="00B7477F">
      <w:r>
        <w:rPr>
          <w:noProof/>
        </w:rPr>
        <w:drawing>
          <wp:inline distT="0" distB="0" distL="0" distR="0" wp14:anchorId="737608F5" wp14:editId="124297F1">
            <wp:extent cx="2743200" cy="20149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México.png"/>
                    <pic:cNvPicPr/>
                  </pic:nvPicPr>
                  <pic:blipFill>
                    <a:blip r:embed="rId53"/>
                    <a:stretch>
                      <a:fillRect/>
                    </a:stretch>
                  </pic:blipFill>
                  <pic:spPr>
                    <a:xfrm>
                      <a:off x="0" y="0"/>
                      <a:ext cx="2743200" cy="2014979"/>
                    </a:xfrm>
                    <a:prstGeom prst="rect">
                      <a:avLst/>
                    </a:prstGeom>
                  </pic:spPr>
                </pic:pic>
              </a:graphicData>
            </a:graphic>
          </wp:inline>
        </w:drawing>
      </w:r>
      <w:r>
        <w:rPr>
          <w:noProof/>
        </w:rPr>
        <w:drawing>
          <wp:inline distT="0" distB="0" distL="0" distR="0" wp14:anchorId="1FCBB29F" wp14:editId="64904ED5">
            <wp:extent cx="2743200" cy="20149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Michoacán .png"/>
                    <pic:cNvPicPr/>
                  </pic:nvPicPr>
                  <pic:blipFill>
                    <a:blip r:embed="rId54"/>
                    <a:stretch>
                      <a:fillRect/>
                    </a:stretch>
                  </pic:blipFill>
                  <pic:spPr>
                    <a:xfrm>
                      <a:off x="0" y="0"/>
                      <a:ext cx="2743200" cy="2014979"/>
                    </a:xfrm>
                    <a:prstGeom prst="rect">
                      <a:avLst/>
                    </a:prstGeom>
                  </pic:spPr>
                </pic:pic>
              </a:graphicData>
            </a:graphic>
          </wp:inline>
        </w:drawing>
      </w:r>
    </w:p>
    <w:p w14:paraId="74F17751" w14:textId="77777777" w:rsidR="00E530BA" w:rsidRDefault="00B7477F">
      <w:r>
        <w:rPr>
          <w:noProof/>
        </w:rPr>
        <w:lastRenderedPageBreak/>
        <w:drawing>
          <wp:inline distT="0" distB="0" distL="0" distR="0" wp14:anchorId="0F2D2FC0" wp14:editId="538DA194">
            <wp:extent cx="2743200" cy="20149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Morelos.png"/>
                    <pic:cNvPicPr/>
                  </pic:nvPicPr>
                  <pic:blipFill>
                    <a:blip r:embed="rId55"/>
                    <a:stretch>
                      <a:fillRect/>
                    </a:stretch>
                  </pic:blipFill>
                  <pic:spPr>
                    <a:xfrm>
                      <a:off x="0" y="0"/>
                      <a:ext cx="2743200" cy="2014979"/>
                    </a:xfrm>
                    <a:prstGeom prst="rect">
                      <a:avLst/>
                    </a:prstGeom>
                  </pic:spPr>
                </pic:pic>
              </a:graphicData>
            </a:graphic>
          </wp:inline>
        </w:drawing>
      </w:r>
      <w:r>
        <w:rPr>
          <w:noProof/>
        </w:rPr>
        <w:drawing>
          <wp:inline distT="0" distB="0" distL="0" distR="0" wp14:anchorId="7B7C99E2" wp14:editId="76285B40">
            <wp:extent cx="2743200" cy="20149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Nayarit.png"/>
                    <pic:cNvPicPr/>
                  </pic:nvPicPr>
                  <pic:blipFill>
                    <a:blip r:embed="rId56"/>
                    <a:stretch>
                      <a:fillRect/>
                    </a:stretch>
                  </pic:blipFill>
                  <pic:spPr>
                    <a:xfrm>
                      <a:off x="0" y="0"/>
                      <a:ext cx="2743200" cy="2014979"/>
                    </a:xfrm>
                    <a:prstGeom prst="rect">
                      <a:avLst/>
                    </a:prstGeom>
                  </pic:spPr>
                </pic:pic>
              </a:graphicData>
            </a:graphic>
          </wp:inline>
        </w:drawing>
      </w:r>
    </w:p>
    <w:p w14:paraId="6E7B4467" w14:textId="77777777" w:rsidR="00E530BA" w:rsidRDefault="00B7477F">
      <w:r>
        <w:rPr>
          <w:noProof/>
        </w:rPr>
        <w:drawing>
          <wp:inline distT="0" distB="0" distL="0" distR="0" wp14:anchorId="054192AD" wp14:editId="3FA4A408">
            <wp:extent cx="2743200" cy="20149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Nuevo León.png"/>
                    <pic:cNvPicPr/>
                  </pic:nvPicPr>
                  <pic:blipFill>
                    <a:blip r:embed="rId57"/>
                    <a:stretch>
                      <a:fillRect/>
                    </a:stretch>
                  </pic:blipFill>
                  <pic:spPr>
                    <a:xfrm>
                      <a:off x="0" y="0"/>
                      <a:ext cx="2743200" cy="2014979"/>
                    </a:xfrm>
                    <a:prstGeom prst="rect">
                      <a:avLst/>
                    </a:prstGeom>
                  </pic:spPr>
                </pic:pic>
              </a:graphicData>
            </a:graphic>
          </wp:inline>
        </w:drawing>
      </w:r>
      <w:r>
        <w:rPr>
          <w:noProof/>
        </w:rPr>
        <w:drawing>
          <wp:inline distT="0" distB="0" distL="0" distR="0" wp14:anchorId="2A358EB0" wp14:editId="63AFD039">
            <wp:extent cx="2743200" cy="20149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Oaxaca.png"/>
                    <pic:cNvPicPr/>
                  </pic:nvPicPr>
                  <pic:blipFill>
                    <a:blip r:embed="rId58"/>
                    <a:stretch>
                      <a:fillRect/>
                    </a:stretch>
                  </pic:blipFill>
                  <pic:spPr>
                    <a:xfrm>
                      <a:off x="0" y="0"/>
                      <a:ext cx="2743200" cy="2014979"/>
                    </a:xfrm>
                    <a:prstGeom prst="rect">
                      <a:avLst/>
                    </a:prstGeom>
                  </pic:spPr>
                </pic:pic>
              </a:graphicData>
            </a:graphic>
          </wp:inline>
        </w:drawing>
      </w:r>
    </w:p>
    <w:p w14:paraId="09FC0581" w14:textId="77777777" w:rsidR="00E530BA" w:rsidRDefault="00B7477F">
      <w:r>
        <w:rPr>
          <w:noProof/>
        </w:rPr>
        <w:drawing>
          <wp:inline distT="0" distB="0" distL="0" distR="0" wp14:anchorId="6AD41630" wp14:editId="65641676">
            <wp:extent cx="2743200" cy="20149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Puebla.png"/>
                    <pic:cNvPicPr/>
                  </pic:nvPicPr>
                  <pic:blipFill>
                    <a:blip r:embed="rId59"/>
                    <a:stretch>
                      <a:fillRect/>
                    </a:stretch>
                  </pic:blipFill>
                  <pic:spPr>
                    <a:xfrm>
                      <a:off x="0" y="0"/>
                      <a:ext cx="2743200" cy="2014979"/>
                    </a:xfrm>
                    <a:prstGeom prst="rect">
                      <a:avLst/>
                    </a:prstGeom>
                  </pic:spPr>
                </pic:pic>
              </a:graphicData>
            </a:graphic>
          </wp:inline>
        </w:drawing>
      </w:r>
      <w:r>
        <w:rPr>
          <w:noProof/>
        </w:rPr>
        <w:drawing>
          <wp:inline distT="0" distB="0" distL="0" distR="0" wp14:anchorId="4BBEA3C7" wp14:editId="6B9DED3F">
            <wp:extent cx="2743200" cy="20149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Querétaro.png"/>
                    <pic:cNvPicPr/>
                  </pic:nvPicPr>
                  <pic:blipFill>
                    <a:blip r:embed="rId60"/>
                    <a:stretch>
                      <a:fillRect/>
                    </a:stretch>
                  </pic:blipFill>
                  <pic:spPr>
                    <a:xfrm>
                      <a:off x="0" y="0"/>
                      <a:ext cx="2743200" cy="2014979"/>
                    </a:xfrm>
                    <a:prstGeom prst="rect">
                      <a:avLst/>
                    </a:prstGeom>
                  </pic:spPr>
                </pic:pic>
              </a:graphicData>
            </a:graphic>
          </wp:inline>
        </w:drawing>
      </w:r>
    </w:p>
    <w:p w14:paraId="246BD080" w14:textId="77777777" w:rsidR="00E530BA" w:rsidRDefault="00B7477F">
      <w:r>
        <w:rPr>
          <w:noProof/>
        </w:rPr>
        <w:lastRenderedPageBreak/>
        <w:drawing>
          <wp:inline distT="0" distB="0" distL="0" distR="0" wp14:anchorId="24A36F91" wp14:editId="2CFBD3E3">
            <wp:extent cx="2743200" cy="20149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Quintana Roo.png"/>
                    <pic:cNvPicPr/>
                  </pic:nvPicPr>
                  <pic:blipFill>
                    <a:blip r:embed="rId61"/>
                    <a:stretch>
                      <a:fillRect/>
                    </a:stretch>
                  </pic:blipFill>
                  <pic:spPr>
                    <a:xfrm>
                      <a:off x="0" y="0"/>
                      <a:ext cx="2743200" cy="2014979"/>
                    </a:xfrm>
                    <a:prstGeom prst="rect">
                      <a:avLst/>
                    </a:prstGeom>
                  </pic:spPr>
                </pic:pic>
              </a:graphicData>
            </a:graphic>
          </wp:inline>
        </w:drawing>
      </w:r>
      <w:r>
        <w:rPr>
          <w:noProof/>
        </w:rPr>
        <w:drawing>
          <wp:inline distT="0" distB="0" distL="0" distR="0" wp14:anchorId="53FC6682" wp14:editId="14F5682A">
            <wp:extent cx="2743200" cy="199951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San Luis Potosí.png"/>
                    <pic:cNvPicPr/>
                  </pic:nvPicPr>
                  <pic:blipFill>
                    <a:blip r:embed="rId62"/>
                    <a:stretch>
                      <a:fillRect/>
                    </a:stretch>
                  </pic:blipFill>
                  <pic:spPr>
                    <a:xfrm>
                      <a:off x="0" y="0"/>
                      <a:ext cx="2743200" cy="1999519"/>
                    </a:xfrm>
                    <a:prstGeom prst="rect">
                      <a:avLst/>
                    </a:prstGeom>
                  </pic:spPr>
                </pic:pic>
              </a:graphicData>
            </a:graphic>
          </wp:inline>
        </w:drawing>
      </w:r>
    </w:p>
    <w:p w14:paraId="572A7F89" w14:textId="77777777" w:rsidR="00E530BA" w:rsidRDefault="00B7477F">
      <w:r>
        <w:rPr>
          <w:noProof/>
        </w:rPr>
        <w:drawing>
          <wp:inline distT="0" distB="0" distL="0" distR="0" wp14:anchorId="25A9CC0E" wp14:editId="7E0602C8">
            <wp:extent cx="2743200" cy="20149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Sinaloa.png"/>
                    <pic:cNvPicPr/>
                  </pic:nvPicPr>
                  <pic:blipFill>
                    <a:blip r:embed="rId63"/>
                    <a:stretch>
                      <a:fillRect/>
                    </a:stretch>
                  </pic:blipFill>
                  <pic:spPr>
                    <a:xfrm>
                      <a:off x="0" y="0"/>
                      <a:ext cx="2743200" cy="2014979"/>
                    </a:xfrm>
                    <a:prstGeom prst="rect">
                      <a:avLst/>
                    </a:prstGeom>
                  </pic:spPr>
                </pic:pic>
              </a:graphicData>
            </a:graphic>
          </wp:inline>
        </w:drawing>
      </w:r>
      <w:r>
        <w:rPr>
          <w:noProof/>
        </w:rPr>
        <w:drawing>
          <wp:inline distT="0" distB="0" distL="0" distR="0" wp14:anchorId="47A5C0B8" wp14:editId="3CDF3BAB">
            <wp:extent cx="2743200" cy="20149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Sonora.png"/>
                    <pic:cNvPicPr/>
                  </pic:nvPicPr>
                  <pic:blipFill>
                    <a:blip r:embed="rId64"/>
                    <a:stretch>
                      <a:fillRect/>
                    </a:stretch>
                  </pic:blipFill>
                  <pic:spPr>
                    <a:xfrm>
                      <a:off x="0" y="0"/>
                      <a:ext cx="2743200" cy="2014979"/>
                    </a:xfrm>
                    <a:prstGeom prst="rect">
                      <a:avLst/>
                    </a:prstGeom>
                  </pic:spPr>
                </pic:pic>
              </a:graphicData>
            </a:graphic>
          </wp:inline>
        </w:drawing>
      </w:r>
    </w:p>
    <w:p w14:paraId="146B9E16" w14:textId="77777777" w:rsidR="00E530BA" w:rsidRDefault="00B7477F">
      <w:r>
        <w:rPr>
          <w:noProof/>
        </w:rPr>
        <w:drawing>
          <wp:inline distT="0" distB="0" distL="0" distR="0" wp14:anchorId="5B00ED61" wp14:editId="4D9F8F69">
            <wp:extent cx="2743200" cy="201497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Tabasco.png"/>
                    <pic:cNvPicPr/>
                  </pic:nvPicPr>
                  <pic:blipFill>
                    <a:blip r:embed="rId65"/>
                    <a:stretch>
                      <a:fillRect/>
                    </a:stretch>
                  </pic:blipFill>
                  <pic:spPr>
                    <a:xfrm>
                      <a:off x="0" y="0"/>
                      <a:ext cx="2743200" cy="2014979"/>
                    </a:xfrm>
                    <a:prstGeom prst="rect">
                      <a:avLst/>
                    </a:prstGeom>
                  </pic:spPr>
                </pic:pic>
              </a:graphicData>
            </a:graphic>
          </wp:inline>
        </w:drawing>
      </w:r>
      <w:r>
        <w:rPr>
          <w:noProof/>
        </w:rPr>
        <w:drawing>
          <wp:inline distT="0" distB="0" distL="0" distR="0" wp14:anchorId="7D4D7B91" wp14:editId="208A745F">
            <wp:extent cx="2743200" cy="201497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Tamaulipas.png"/>
                    <pic:cNvPicPr/>
                  </pic:nvPicPr>
                  <pic:blipFill>
                    <a:blip r:embed="rId66"/>
                    <a:stretch>
                      <a:fillRect/>
                    </a:stretch>
                  </pic:blipFill>
                  <pic:spPr>
                    <a:xfrm>
                      <a:off x="0" y="0"/>
                      <a:ext cx="2743200" cy="2014979"/>
                    </a:xfrm>
                    <a:prstGeom prst="rect">
                      <a:avLst/>
                    </a:prstGeom>
                  </pic:spPr>
                </pic:pic>
              </a:graphicData>
            </a:graphic>
          </wp:inline>
        </w:drawing>
      </w:r>
    </w:p>
    <w:p w14:paraId="7F9C7A5F" w14:textId="77777777" w:rsidR="00E530BA" w:rsidRDefault="00B7477F">
      <w:r>
        <w:rPr>
          <w:noProof/>
        </w:rPr>
        <w:lastRenderedPageBreak/>
        <w:drawing>
          <wp:inline distT="0" distB="0" distL="0" distR="0" wp14:anchorId="7A9F1C60" wp14:editId="45109419">
            <wp:extent cx="2743200" cy="2014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Tlaxcala.png"/>
                    <pic:cNvPicPr/>
                  </pic:nvPicPr>
                  <pic:blipFill>
                    <a:blip r:embed="rId67"/>
                    <a:stretch>
                      <a:fillRect/>
                    </a:stretch>
                  </pic:blipFill>
                  <pic:spPr>
                    <a:xfrm>
                      <a:off x="0" y="0"/>
                      <a:ext cx="2743200" cy="2014979"/>
                    </a:xfrm>
                    <a:prstGeom prst="rect">
                      <a:avLst/>
                    </a:prstGeom>
                  </pic:spPr>
                </pic:pic>
              </a:graphicData>
            </a:graphic>
          </wp:inline>
        </w:drawing>
      </w:r>
      <w:r>
        <w:rPr>
          <w:noProof/>
        </w:rPr>
        <w:drawing>
          <wp:inline distT="0" distB="0" distL="0" distR="0" wp14:anchorId="280E5B6D" wp14:editId="49D61DFE">
            <wp:extent cx="2743200" cy="20149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Veracruz.png"/>
                    <pic:cNvPicPr/>
                  </pic:nvPicPr>
                  <pic:blipFill>
                    <a:blip r:embed="rId68"/>
                    <a:stretch>
                      <a:fillRect/>
                    </a:stretch>
                  </pic:blipFill>
                  <pic:spPr>
                    <a:xfrm>
                      <a:off x="0" y="0"/>
                      <a:ext cx="2743200" cy="2014979"/>
                    </a:xfrm>
                    <a:prstGeom prst="rect">
                      <a:avLst/>
                    </a:prstGeom>
                  </pic:spPr>
                </pic:pic>
              </a:graphicData>
            </a:graphic>
          </wp:inline>
        </w:drawing>
      </w:r>
    </w:p>
    <w:p w14:paraId="310F7A2F" w14:textId="77777777" w:rsidR="00E530BA" w:rsidRDefault="00B7477F">
      <w:r>
        <w:rPr>
          <w:noProof/>
        </w:rPr>
        <w:drawing>
          <wp:inline distT="0" distB="0" distL="0" distR="0" wp14:anchorId="3649785C" wp14:editId="3B9B2828">
            <wp:extent cx="2743200" cy="20149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Yucatán.png"/>
                    <pic:cNvPicPr/>
                  </pic:nvPicPr>
                  <pic:blipFill>
                    <a:blip r:embed="rId69"/>
                    <a:stretch>
                      <a:fillRect/>
                    </a:stretch>
                  </pic:blipFill>
                  <pic:spPr>
                    <a:xfrm>
                      <a:off x="0" y="0"/>
                      <a:ext cx="2743200" cy="2014979"/>
                    </a:xfrm>
                    <a:prstGeom prst="rect">
                      <a:avLst/>
                    </a:prstGeom>
                  </pic:spPr>
                </pic:pic>
              </a:graphicData>
            </a:graphic>
          </wp:inline>
        </w:drawing>
      </w:r>
      <w:r>
        <w:rPr>
          <w:noProof/>
        </w:rPr>
        <w:drawing>
          <wp:inline distT="0" distB="0" distL="0" distR="0" wp14:anchorId="4A604BFD" wp14:editId="6B50115C">
            <wp:extent cx="2743200" cy="20149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_Zacatecas.png"/>
                    <pic:cNvPicPr/>
                  </pic:nvPicPr>
                  <pic:blipFill>
                    <a:blip r:embed="rId70"/>
                    <a:stretch>
                      <a:fillRect/>
                    </a:stretch>
                  </pic:blipFill>
                  <pic:spPr>
                    <a:xfrm>
                      <a:off x="0" y="0"/>
                      <a:ext cx="2743200" cy="2014979"/>
                    </a:xfrm>
                    <a:prstGeom prst="rect">
                      <a:avLst/>
                    </a:prstGeom>
                  </pic:spPr>
                </pic:pic>
              </a:graphicData>
            </a:graphic>
          </wp:inline>
        </w:drawing>
      </w:r>
    </w:p>
    <w:sectPr w:rsidR="00E530B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57047ECB"/>
    <w:multiLevelType w:val="hybridMultilevel"/>
    <w:tmpl w:val="0D1A20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551D6"/>
    <w:rsid w:val="0029639D"/>
    <w:rsid w:val="00326F90"/>
    <w:rsid w:val="004A7013"/>
    <w:rsid w:val="005B4C6A"/>
    <w:rsid w:val="0062531C"/>
    <w:rsid w:val="00652476"/>
    <w:rsid w:val="00657C0C"/>
    <w:rsid w:val="008F5097"/>
    <w:rsid w:val="009C7B4C"/>
    <w:rsid w:val="00A41396"/>
    <w:rsid w:val="00AA1D8D"/>
    <w:rsid w:val="00B47730"/>
    <w:rsid w:val="00B7477F"/>
    <w:rsid w:val="00CB0664"/>
    <w:rsid w:val="00D05B25"/>
    <w:rsid w:val="00D65D7D"/>
    <w:rsid w:val="00E530BA"/>
    <w:rsid w:val="00F81D7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911E60"/>
  <w14:defaultImageDpi w14:val="300"/>
  <w15:docId w15:val="{5534D824-B14A-4E82-B5BE-BFE8F89CD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708</Words>
  <Characters>3894</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4593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EMILIO ESPERON GARCIA</cp:lastModifiedBy>
  <cp:revision>13</cp:revision>
  <dcterms:created xsi:type="dcterms:W3CDTF">2013-12-23T23:15:00Z</dcterms:created>
  <dcterms:modified xsi:type="dcterms:W3CDTF">2020-08-12T00:06:00Z</dcterms:modified>
  <cp:category/>
</cp:coreProperties>
</file>